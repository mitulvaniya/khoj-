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ADE8" w14:textId="77777777" w:rsidR="00335990" w:rsidRDefault="001429E9">
      <w:pPr>
        <w:jc w:val="center"/>
      </w:pPr>
      <w:r w:rsidRPr="001429E9">
        <w:rPr>
          <w:rFonts w:ascii="Cambria" w:eastAsia="Cambria" w:hAnsi="Cambria"/>
          <w:b/>
          <w:bCs/>
          <w:sz w:val="40"/>
        </w:rPr>
        <w:t>INTERNSHIP / UDP / TRAINING REPORT – REPORTING 2</w:t>
      </w:r>
      <w:r w:rsidRPr="001429E9">
        <w:rPr>
          <w:rFonts w:ascii="Cambria" w:eastAsia="Cambria" w:hAnsi="Cambria"/>
          <w:b/>
          <w:sz w:val="40"/>
        </w:rPr>
        <w:br/>
      </w:r>
      <w:r w:rsidRPr="001429E9">
        <w:rPr>
          <w:rFonts w:ascii="Cambria" w:eastAsia="Cambria" w:hAnsi="Cambria"/>
          <w:bCs/>
          <w:i/>
          <w:iCs/>
          <w:szCs w:val="12"/>
        </w:rPr>
        <w:t>(Project Design and Implementation Progress Report)</w:t>
      </w:r>
      <w:r>
        <w:rPr>
          <w:rFonts w:ascii="Cambria" w:eastAsia="Cambria" w:hAnsi="Cambria"/>
          <w:b/>
          <w:sz w:val="40"/>
        </w:rPr>
        <w:br/>
      </w:r>
    </w:p>
    <w:p w14:paraId="29C5491E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335990" w14:paraId="259D6AB5" w14:textId="77777777" w:rsidTr="00BE38FE">
        <w:tc>
          <w:tcPr>
            <w:tcW w:w="5400" w:type="dxa"/>
            <w:vAlign w:val="center"/>
          </w:tcPr>
          <w:p w14:paraId="1092C158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690FFE58" w14:textId="77777777" w:rsidR="00335990" w:rsidRDefault="00335990" w:rsidP="00BE38FE">
            <w:pPr>
              <w:spacing w:line="480" w:lineRule="auto"/>
            </w:pPr>
            <w:r>
              <w:t>MITUL VANIYA</w:t>
            </w:r>
          </w:p>
        </w:tc>
      </w:tr>
      <w:tr w:rsidR="00335990" w14:paraId="143AFB70" w14:textId="77777777" w:rsidTr="00BE38FE">
        <w:tc>
          <w:tcPr>
            <w:tcW w:w="5400" w:type="dxa"/>
            <w:vAlign w:val="center"/>
          </w:tcPr>
          <w:p w14:paraId="23137B72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3D738826" w14:textId="77777777" w:rsidR="00335990" w:rsidRDefault="00335990" w:rsidP="00BE38FE">
            <w:pPr>
              <w:spacing w:line="480" w:lineRule="auto"/>
            </w:pPr>
            <w:r>
              <w:t>23SE02IE055</w:t>
            </w:r>
          </w:p>
        </w:tc>
      </w:tr>
      <w:tr w:rsidR="00335990" w14:paraId="2DAC7AE9" w14:textId="77777777" w:rsidTr="00BE38FE">
        <w:tc>
          <w:tcPr>
            <w:tcW w:w="5400" w:type="dxa"/>
            <w:vAlign w:val="center"/>
          </w:tcPr>
          <w:p w14:paraId="35CCC52A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0BB4AF0F" w14:textId="77777777" w:rsidR="00335990" w:rsidRDefault="00335990" w:rsidP="00BE38FE">
            <w:pPr>
              <w:spacing w:line="480" w:lineRule="auto"/>
            </w:pPr>
            <w:r>
              <w:t>B.Tech – Information Technology &amp; Engineering</w:t>
            </w:r>
          </w:p>
        </w:tc>
      </w:tr>
      <w:tr w:rsidR="00335990" w14:paraId="1CB1F36D" w14:textId="77777777" w:rsidTr="00BE38FE">
        <w:tc>
          <w:tcPr>
            <w:tcW w:w="5400" w:type="dxa"/>
            <w:vAlign w:val="center"/>
          </w:tcPr>
          <w:p w14:paraId="4CF419C8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4B8DDF07" w14:textId="77777777" w:rsidR="00335990" w:rsidRDefault="00335990" w:rsidP="00BE38FE">
            <w:pPr>
              <w:spacing w:line="480" w:lineRule="auto"/>
            </w:pPr>
            <w:r>
              <w:t>7th Semester</w:t>
            </w:r>
          </w:p>
        </w:tc>
      </w:tr>
      <w:tr w:rsidR="00335990" w14:paraId="11B355C3" w14:textId="77777777" w:rsidTr="00BE38FE">
        <w:tc>
          <w:tcPr>
            <w:tcW w:w="5400" w:type="dxa"/>
            <w:vAlign w:val="center"/>
          </w:tcPr>
          <w:p w14:paraId="71D454F1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79CB922A" w14:textId="77777777" w:rsidR="00335990" w:rsidRDefault="00335990" w:rsidP="00BE38FE">
            <w:pPr>
              <w:spacing w:line="480" w:lineRule="auto"/>
            </w:pPr>
            <w:r>
              <w:t>9875286595</w:t>
            </w:r>
          </w:p>
        </w:tc>
      </w:tr>
      <w:tr w:rsidR="00335990" w14:paraId="3D2BC19B" w14:textId="77777777" w:rsidTr="00BE38FE">
        <w:tc>
          <w:tcPr>
            <w:tcW w:w="5400" w:type="dxa"/>
            <w:vAlign w:val="center"/>
          </w:tcPr>
          <w:p w14:paraId="27EDE119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6BE14BF4" w14:textId="77777777" w:rsidR="00335990" w:rsidRDefault="00335990" w:rsidP="00BE38FE">
            <w:pPr>
              <w:spacing w:line="480" w:lineRule="auto"/>
            </w:pPr>
            <w:r>
              <w:t>23se02ie055@ppsu.ac.in</w:t>
            </w:r>
          </w:p>
        </w:tc>
      </w:tr>
    </w:tbl>
    <w:p w14:paraId="52AF3BC9" w14:textId="77777777" w:rsidR="00335990" w:rsidRDefault="00335990"/>
    <w:p w14:paraId="27957E1D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2. Internship / UDP / Training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13192F1F" w14:textId="77777777">
        <w:tc>
          <w:tcPr>
            <w:tcW w:w="5400" w:type="dxa"/>
          </w:tcPr>
          <w:p w14:paraId="2D13EE2F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</w:tcPr>
          <w:p w14:paraId="70A55E22" w14:textId="77777777" w:rsidR="00335990" w:rsidRDefault="00335990" w:rsidP="00263252">
            <w:pPr>
              <w:spacing w:line="480" w:lineRule="auto"/>
            </w:pPr>
            <w:r>
              <w:t>UDP</w:t>
            </w:r>
          </w:p>
        </w:tc>
      </w:tr>
      <w:tr w:rsidR="00335990" w14:paraId="6C72447E" w14:textId="77777777">
        <w:tc>
          <w:tcPr>
            <w:tcW w:w="5400" w:type="dxa"/>
          </w:tcPr>
          <w:p w14:paraId="483179F9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Company/Organization</w:t>
            </w:r>
          </w:p>
        </w:tc>
        <w:tc>
          <w:tcPr>
            <w:tcW w:w="5400" w:type="dxa"/>
          </w:tcPr>
          <w:p w14:paraId="2D212AC3" w14:textId="77777777" w:rsidR="00335990" w:rsidRDefault="00335990" w:rsidP="00263252">
            <w:pPr>
              <w:spacing w:line="480" w:lineRule="auto"/>
            </w:pPr>
            <w:r>
              <w:t>Self-Initiated Academic Project (PPSU)</w:t>
            </w:r>
          </w:p>
        </w:tc>
      </w:tr>
      <w:tr w:rsidR="00335990" w14:paraId="719CE704" w14:textId="77777777">
        <w:tc>
          <w:tcPr>
            <w:tcW w:w="5400" w:type="dxa"/>
          </w:tcPr>
          <w:p w14:paraId="76BA84D0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</w:tcPr>
          <w:p w14:paraId="6C862741" w14:textId="77777777" w:rsidR="00335990" w:rsidRDefault="00335990" w:rsidP="00263252">
            <w:pPr>
              <w:spacing w:line="480" w:lineRule="auto"/>
            </w:pPr>
            <w:r>
              <w:t>Full-Stack Web Development (MERN Stack)</w:t>
            </w:r>
          </w:p>
        </w:tc>
      </w:tr>
      <w:tr w:rsidR="00335990" w14:paraId="7385D493" w14:textId="77777777">
        <w:tc>
          <w:tcPr>
            <w:tcW w:w="5400" w:type="dxa"/>
          </w:tcPr>
          <w:p w14:paraId="2B576EC7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(Company)</w:t>
            </w:r>
          </w:p>
        </w:tc>
        <w:tc>
          <w:tcPr>
            <w:tcW w:w="5400" w:type="dxa"/>
          </w:tcPr>
          <w:p w14:paraId="5441988A" w14:textId="77777777" w:rsidR="00335990" w:rsidRDefault="00335990" w:rsidP="00263252">
            <w:pPr>
              <w:spacing w:line="480" w:lineRule="auto"/>
            </w:pPr>
            <w:r>
              <w:t>Mr. Ravirajsingh Chauhan</w:t>
            </w:r>
          </w:p>
        </w:tc>
      </w:tr>
      <w:tr w:rsidR="00335990" w14:paraId="06FC8B2C" w14:textId="77777777">
        <w:tc>
          <w:tcPr>
            <w:tcW w:w="5400" w:type="dxa"/>
          </w:tcPr>
          <w:p w14:paraId="70390190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(Institute)</w:t>
            </w:r>
          </w:p>
        </w:tc>
        <w:tc>
          <w:tcPr>
            <w:tcW w:w="5400" w:type="dxa"/>
          </w:tcPr>
          <w:p w14:paraId="55FDDC62" w14:textId="77777777" w:rsidR="00335990" w:rsidRDefault="00335990" w:rsidP="00263252">
            <w:pPr>
              <w:spacing w:line="480" w:lineRule="auto"/>
            </w:pPr>
            <w:r>
              <w:t>Mr. Ravirajsingh Chauhan</w:t>
            </w:r>
          </w:p>
        </w:tc>
      </w:tr>
      <w:tr w:rsidR="00335990" w14:paraId="0971A99D" w14:textId="77777777">
        <w:tc>
          <w:tcPr>
            <w:tcW w:w="5400" w:type="dxa"/>
          </w:tcPr>
          <w:p w14:paraId="2173DC38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</w:tcPr>
          <w:p w14:paraId="74D423E3" w14:textId="77777777" w:rsidR="00335990" w:rsidRDefault="00335990" w:rsidP="00263252">
            <w:pPr>
              <w:spacing w:line="480" w:lineRule="auto"/>
            </w:pPr>
            <w:r>
              <w:t>15/05/2026</w:t>
            </w:r>
          </w:p>
        </w:tc>
      </w:tr>
      <w:tr w:rsidR="00335990" w14:paraId="53A9D0DB" w14:textId="77777777">
        <w:tc>
          <w:tcPr>
            <w:tcW w:w="5400" w:type="dxa"/>
          </w:tcPr>
          <w:p w14:paraId="6884A01C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</w:tcPr>
          <w:p w14:paraId="42FF353A" w14:textId="77777777" w:rsidR="00335990" w:rsidRDefault="00335990" w:rsidP="00263252">
            <w:pPr>
              <w:spacing w:line="480" w:lineRule="auto"/>
            </w:pPr>
            <w:r>
              <w:t>15/10/2026</w:t>
            </w:r>
          </w:p>
        </w:tc>
      </w:tr>
    </w:tbl>
    <w:p w14:paraId="34BE32C8" w14:textId="77777777" w:rsidR="00335990" w:rsidRDefault="00335990"/>
    <w:p w14:paraId="7FAEF898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 w14:paraId="7683EC88" w14:textId="77777777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Project Title: </w:t>
      </w:r>
    </w:p>
    <w:p w14:paraId="3E160D6D" w14:textId="77777777" w:rsidR="00263252" w:rsidRPr="00263252" w:rsidRDefault="00263252" w:rsidP="00263252">
      <w:pPr>
        <w:spacing w:line="480" w:lineRule="auto"/>
      </w:pPr>
      <w:r>
        <w:t>Khoj — An Intelligent, High-Performance Discovery and Analytics Platform for Home Service Providers</w:t>
      </w:r>
    </w:p>
    <w:p w14:paraId="6F0DD75A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010B7FDA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lastRenderedPageBreak/>
        <w:t>b) Brief Overview of Work Completed After Reporting 1</w:t>
      </w:r>
    </w:p>
    <w:p w14:paraId="31346DE4" w14:textId="77777777" w:rsidR="001429E9" w:rsidRPr="001429E9" w:rsidRDefault="001429E9" w:rsidP="001429E9">
      <w:pPr>
        <w:spacing w:line="480" w:lineRule="auto"/>
      </w:pPr>
      <w:r w:rsidRPr="001429E9">
        <w:t>During Month 2 (Post-Reporting 1), the Khoj platform moved from basic scaffolding to a production-ready, transactional service marketplace with interactive mapping, verified customer reviews, and a zero-latency backend failover mechanism. Major work completed includes the full-stack booking lifecycle engine with a 3-step ticket confirmation wizard, a dual-role My Bookings dashboard (customer status tracker and merchant request management), an OpenStreetMap/Leaflet.js geolocation explorer centered on Surat, Gujarat, a verified customer ratings and reviews engine, a redesigned multi-step merchant onboarding flow, an executive profile and account settings hub, and interactive Recharts-based category/geographic analytics. The Razorpay payment gateway integration is currently in progress, with checkout API payloads and signature verification being debugged.</w:t>
      </w:r>
    </w:p>
    <w:p w14:paraId="4368974D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c) System Architecture / Workflow Diagram</w:t>
      </w:r>
    </w:p>
    <w:p w14:paraId="1E81314A" w14:textId="77777777" w:rsidR="001429E9" w:rsidRPr="001429E9" w:rsidRDefault="001429E9" w:rsidP="001429E9">
      <w:pPr>
        <w:spacing w:line="480" w:lineRule="auto"/>
      </w:pPr>
      <w:r w:rsidRPr="001429E9">
        <w:t>No separate diagram is attached this month; the architecture continues to follow the layered MERN structure from Reporting 1. Key additions this month are a State Machine pattern governing booking status transitions (Pending -&gt; Confirmed -&gt; Completed/Cancelled), a Mongoose readyState connection-check layer that falls back to an in-memory RAM store for sub-60ms responses during cloud DB latency, and a spatial offset algorithm used to plot Leaflet map markers around Surat's coordinates (21.1702N, 72.8311E).</w:t>
      </w:r>
    </w:p>
    <w:p w14:paraId="5D4CAA9D" w14:textId="4B201958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d) Modules Completed / Features Implemented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757"/>
        <w:gridCol w:w="3665"/>
        <w:gridCol w:w="4368"/>
      </w:tblGrid>
      <w:tr w:rsidR="001429E9" w:rsidRPr="001429E9" w14:paraId="7DBA1AA3" w14:textId="77777777" w:rsidTr="009A22F5">
        <w:tc>
          <w:tcPr>
            <w:tcW w:w="1480" w:type="pct"/>
            <w:hideMark/>
          </w:tcPr>
          <w:p w14:paraId="613A34DB" w14:textId="77777777" w:rsidR="001429E9" w:rsidRPr="001429E9" w:rsidRDefault="001429E9" w:rsidP="009A22F5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Module Name</w:t>
            </w:r>
          </w:p>
        </w:tc>
        <w:tc>
          <w:tcPr>
            <w:tcW w:w="1294" w:type="pct"/>
            <w:hideMark/>
          </w:tcPr>
          <w:p w14:paraId="110A9E03" w14:textId="77777777" w:rsidR="001429E9" w:rsidRPr="001429E9" w:rsidRDefault="001429E9" w:rsidP="009A22F5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Description</w:t>
            </w:r>
          </w:p>
        </w:tc>
        <w:tc>
          <w:tcPr>
            <w:tcW w:w="2226" w:type="pct"/>
            <w:hideMark/>
          </w:tcPr>
          <w:p w14:paraId="5F5C9482" w14:textId="77777777" w:rsidR="001429E9" w:rsidRPr="001429E9" w:rsidRDefault="001429E9" w:rsidP="009A22F5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Current Status</w:t>
            </w:r>
          </w:p>
        </w:tc>
      </w:tr>
      <w:tr w:rsidR="001429E9" w:rsidRPr="001429E9" w14:paraId="6170B137" w14:textId="77777777" w:rsidTr="009A22F5">
        <w:tc>
          <w:tcPr>
            <w:tcW w:w="1480" w:type="pct"/>
            <w:hideMark/>
          </w:tcPr>
          <w:p w14:paraId="679CD021" w14:textId="77777777" w:rsidR="001429E9" w:rsidRPr="001429E9" w:rsidRDefault="001429E9" w:rsidP="009A22F5">
            <w:pPr>
              <w:spacing w:after="200" w:line="480" w:lineRule="auto"/>
              <w:rPr>
                <w:b/>
                <w:bCs/>
              </w:rPr>
            </w:pPr>
            <w:r>
              <w:t>Full-Stack Booking Engine &amp; Ticket Wizard</w:t>
            </w:r>
          </w:p>
        </w:tc>
        <w:tc>
          <w:tcPr>
            <w:tcW w:w="1294" w:type="pct"/>
            <w:hideMark/>
          </w:tcPr>
          <w:p w14:paraId="05E97801" w14:textId="77777777" w:rsidR="001429E9" w:rsidRPr="001429E9" w:rsidRDefault="001429E9" w:rsidP="009A22F5">
            <w:pPr>
              <w:spacing w:after="200" w:line="480" w:lineRule="auto"/>
            </w:pPr>
            <w:r>
              <w:t xml:space="preserve">Mongoose booking schema, 5 REST endpoints (create/user/merchant/update/get) and a 3-step modal wizard with slot selection, ticket summary card, </w:t>
            </w:r>
            <w:r>
              <w:lastRenderedPageBreak/>
              <w:t>duplicate reservation validation, and booking ID generation.</w:t>
            </w:r>
          </w:p>
        </w:tc>
        <w:tc>
          <w:tcPr>
            <w:tcW w:w="2226" w:type="pct"/>
            <w:hideMark/>
          </w:tcPr>
          <w:p w14:paraId="68AD750F" w14:textId="77777777" w:rsidR="001429E9" w:rsidRPr="001429E9" w:rsidRDefault="001429E9" w:rsidP="009A22F5">
            <w:pPr>
              <w:spacing w:after="200" w:line="480" w:lineRule="auto"/>
            </w:pPr>
            <w:r w:rsidRPr="001429E9">
              <w:lastRenderedPageBreak/>
              <w:t>Completed</w:t>
            </w:r>
          </w:p>
        </w:tc>
      </w:tr>
      <w:tr w:rsidR="00875C17" w14:paraId="45D77A06" w14:textId="77777777" w:rsidTr="009A22F5">
        <w:tc>
          <w:tcPr>
            <w:tcW w:w="3194" w:type="dxa"/>
          </w:tcPr>
          <w:p w14:paraId="3B4B72FB" w14:textId="77777777" w:rsidR="00875C17" w:rsidRDefault="00000000" w:rsidP="009A22F5">
            <w:r>
              <w:t>My Bookings Dual-Role Dashboard</w:t>
            </w:r>
          </w:p>
        </w:tc>
        <w:tc>
          <w:tcPr>
            <w:tcW w:w="2792" w:type="dxa"/>
          </w:tcPr>
          <w:p w14:paraId="5886E584" w14:textId="77777777" w:rsidR="00875C17" w:rsidRDefault="00000000" w:rsidP="009A22F5">
            <w:r>
              <w:t>Customer view with real-time status timeline (Pending -&gt; Confirmed -&gt; Completed/Cancelled); Merchant view with Accept, Decline, Mark Complete controls.</w:t>
            </w:r>
          </w:p>
        </w:tc>
        <w:tc>
          <w:tcPr>
            <w:tcW w:w="4804" w:type="dxa"/>
          </w:tcPr>
          <w:p w14:paraId="4A1FED17" w14:textId="77777777" w:rsidR="00875C17" w:rsidRDefault="00000000" w:rsidP="009A22F5">
            <w:r>
              <w:t>Completed</w:t>
            </w:r>
          </w:p>
        </w:tc>
      </w:tr>
      <w:tr w:rsidR="00875C17" w14:paraId="70D1CB0B" w14:textId="77777777" w:rsidTr="009A22F5">
        <w:tc>
          <w:tcPr>
            <w:tcW w:w="3194" w:type="dxa"/>
          </w:tcPr>
          <w:p w14:paraId="76711CE1" w14:textId="77777777" w:rsidR="00875C17" w:rsidRDefault="00000000" w:rsidP="009A22F5">
            <w:r>
              <w:t>Customer Ratings &amp; Reviews Engine</w:t>
            </w:r>
          </w:p>
        </w:tc>
        <w:tc>
          <w:tcPr>
            <w:tcW w:w="2792" w:type="dxa"/>
          </w:tcPr>
          <w:p w14:paraId="6C6DE8BC" w14:textId="77777777" w:rsidR="00875C17" w:rsidRDefault="00000000" w:rsidP="009A22F5">
            <w:r>
              <w:t>5-star rate selector, percentage distribution bar charts, write-review modal, live feedback feed, and real-time average score updates on hero header badges.</w:t>
            </w:r>
          </w:p>
        </w:tc>
        <w:tc>
          <w:tcPr>
            <w:tcW w:w="4804" w:type="dxa"/>
          </w:tcPr>
          <w:p w14:paraId="4F865E05" w14:textId="77777777" w:rsidR="00875C17" w:rsidRDefault="00000000" w:rsidP="009A22F5">
            <w:r>
              <w:t>Completed</w:t>
            </w:r>
          </w:p>
        </w:tc>
      </w:tr>
      <w:tr w:rsidR="00875C17" w14:paraId="74BB12B8" w14:textId="77777777" w:rsidTr="009A22F5">
        <w:tc>
          <w:tcPr>
            <w:tcW w:w="3194" w:type="dxa"/>
          </w:tcPr>
          <w:p w14:paraId="3B674E0C" w14:textId="77777777" w:rsidR="00875C17" w:rsidRDefault="00000000" w:rsidP="009A22F5">
            <w:r>
              <w:t>Map Explorer &amp; Geolocation Engine</w:t>
            </w:r>
          </w:p>
        </w:tc>
        <w:tc>
          <w:tcPr>
            <w:tcW w:w="2792" w:type="dxa"/>
          </w:tcPr>
          <w:p w14:paraId="0529EF51" w14:textId="77777777" w:rsidR="00875C17" w:rsidRDefault="00000000" w:rsidP="009A22F5">
            <w:r>
              <w:t>OpenStreetMap/Leaflet.js 1.9 split explorer with CartoDB Voyager tiles, 50+ provider markers around Surat with coordinate offsets and Google Maps directions routing.</w:t>
            </w:r>
          </w:p>
        </w:tc>
        <w:tc>
          <w:tcPr>
            <w:tcW w:w="4804" w:type="dxa"/>
          </w:tcPr>
          <w:p w14:paraId="34CE9872" w14:textId="77777777" w:rsidR="00875C17" w:rsidRDefault="00000000" w:rsidP="009A22F5">
            <w:r>
              <w:t>Completed</w:t>
            </w:r>
          </w:p>
        </w:tc>
      </w:tr>
      <w:tr w:rsidR="00875C17" w14:paraId="4263FEA9" w14:textId="77777777" w:rsidTr="009A22F5">
        <w:tc>
          <w:tcPr>
            <w:tcW w:w="3194" w:type="dxa"/>
          </w:tcPr>
          <w:p w14:paraId="47CA1DB8" w14:textId="77777777" w:rsidR="00875C17" w:rsidRDefault="00000000" w:rsidP="009A22F5">
            <w:r>
              <w:t>ReadyState Connection Failover Boundary</w:t>
            </w:r>
          </w:p>
        </w:tc>
        <w:tc>
          <w:tcPr>
            <w:tcW w:w="2792" w:type="dxa"/>
          </w:tcPr>
          <w:p w14:paraId="2FE305DE" w14:textId="77777777" w:rsidR="00875C17" w:rsidRDefault="00000000" w:rsidP="009A22F5">
            <w:r>
              <w:t>readyState validation across backend controllers, bypassing Mongoose buffering timeouts and serving requests via RAM memory store in under 60ms.</w:t>
            </w:r>
          </w:p>
        </w:tc>
        <w:tc>
          <w:tcPr>
            <w:tcW w:w="4804" w:type="dxa"/>
          </w:tcPr>
          <w:p w14:paraId="3364F050" w14:textId="77777777" w:rsidR="00875C17" w:rsidRDefault="00000000" w:rsidP="009A22F5">
            <w:r>
              <w:t>Completed</w:t>
            </w:r>
          </w:p>
        </w:tc>
      </w:tr>
      <w:tr w:rsidR="00875C17" w14:paraId="320857B3" w14:textId="77777777" w:rsidTr="009A22F5">
        <w:tc>
          <w:tcPr>
            <w:tcW w:w="3194" w:type="dxa"/>
          </w:tcPr>
          <w:p w14:paraId="112D6BD2" w14:textId="77777777" w:rsidR="00875C17" w:rsidRDefault="00000000" w:rsidP="009A22F5">
            <w:r>
              <w:t>Multi-Step Forms &amp; User Settings Hub</w:t>
            </w:r>
          </w:p>
        </w:tc>
        <w:tc>
          <w:tcPr>
            <w:tcW w:w="2792" w:type="dxa"/>
          </w:tcPr>
          <w:p w14:paraId="168E0346" w14:textId="77777777" w:rsidR="00875C17" w:rsidRDefault="00000000" w:rsidP="009A22F5">
            <w:r>
              <w:t>Redesigned AddService (2-step onboarding), AddCategory (drag-and-drop uploader), Profile, and Setting (details, password, notification switches).</w:t>
            </w:r>
          </w:p>
        </w:tc>
        <w:tc>
          <w:tcPr>
            <w:tcW w:w="4804" w:type="dxa"/>
          </w:tcPr>
          <w:p w14:paraId="61205FCE" w14:textId="77777777" w:rsidR="00875C17" w:rsidRDefault="00000000" w:rsidP="009A22F5">
            <w:r>
              <w:t>Completed</w:t>
            </w:r>
          </w:p>
        </w:tc>
      </w:tr>
      <w:tr w:rsidR="00875C17" w14:paraId="7C2A45F0" w14:textId="77777777" w:rsidTr="009A22F5">
        <w:tc>
          <w:tcPr>
            <w:tcW w:w="3194" w:type="dxa"/>
          </w:tcPr>
          <w:p w14:paraId="05193D28" w14:textId="77777777" w:rsidR="00875C17" w:rsidRDefault="00000000" w:rsidP="009A22F5">
            <w:r>
              <w:t>Interactive Analytics Charts</w:t>
            </w:r>
          </w:p>
        </w:tc>
        <w:tc>
          <w:tcPr>
            <w:tcW w:w="2792" w:type="dxa"/>
          </w:tcPr>
          <w:p w14:paraId="344BD3D1" w14:textId="77777777" w:rsidR="00875C17" w:rsidRDefault="00000000" w:rsidP="009A22F5">
            <w:r>
              <w:t>Redesigned Category/Service charts using Recharts donut visualizations with KPI cards and click-to-filter redirects.</w:t>
            </w:r>
          </w:p>
        </w:tc>
        <w:tc>
          <w:tcPr>
            <w:tcW w:w="4804" w:type="dxa"/>
          </w:tcPr>
          <w:p w14:paraId="5C09B9D0" w14:textId="77777777" w:rsidR="00875C17" w:rsidRDefault="00000000" w:rsidP="009A22F5">
            <w:r>
              <w:t>Completed</w:t>
            </w:r>
          </w:p>
        </w:tc>
      </w:tr>
      <w:tr w:rsidR="00875C17" w14:paraId="2171DC90" w14:textId="77777777" w:rsidTr="009A22F5">
        <w:tc>
          <w:tcPr>
            <w:tcW w:w="3194" w:type="dxa"/>
          </w:tcPr>
          <w:p w14:paraId="7CC9FF2C" w14:textId="77777777" w:rsidR="00875C17" w:rsidRDefault="00000000" w:rsidP="009A22F5">
            <w:r>
              <w:t>Canvas Hero Animation</w:t>
            </w:r>
          </w:p>
        </w:tc>
        <w:tc>
          <w:tcPr>
            <w:tcW w:w="2792" w:type="dxa"/>
          </w:tcPr>
          <w:p w14:paraId="6C4F25E8" w14:textId="77777777" w:rsidR="00875C17" w:rsidRDefault="00000000" w:rsidP="009A22F5">
            <w:r>
              <w:t>HTML5 Canvas constellation particle physics animation for the hero section.</w:t>
            </w:r>
          </w:p>
        </w:tc>
        <w:tc>
          <w:tcPr>
            <w:tcW w:w="4804" w:type="dxa"/>
          </w:tcPr>
          <w:p w14:paraId="336E16EA" w14:textId="77777777" w:rsidR="00875C17" w:rsidRDefault="00000000" w:rsidP="009A22F5">
            <w:r>
              <w:t>Completed</w:t>
            </w:r>
          </w:p>
        </w:tc>
      </w:tr>
      <w:tr w:rsidR="00875C17" w14:paraId="6398BE58" w14:textId="77777777" w:rsidTr="009A22F5">
        <w:tc>
          <w:tcPr>
            <w:tcW w:w="3194" w:type="dxa"/>
          </w:tcPr>
          <w:p w14:paraId="282733B7" w14:textId="77777777" w:rsidR="00875C17" w:rsidRDefault="00000000" w:rsidP="009A22F5">
            <w:r>
              <w:t>Payment Gateway &amp; Deposit Checkout</w:t>
            </w:r>
          </w:p>
        </w:tc>
        <w:tc>
          <w:tcPr>
            <w:tcW w:w="2792" w:type="dxa"/>
          </w:tcPr>
          <w:p w14:paraId="02F7BE30" w14:textId="77777777" w:rsidR="00875C17" w:rsidRDefault="00000000" w:rsidP="009A22F5">
            <w:r>
              <w:t>Razorpay checkout integration for collecting booking deposits during ticket confirmation.</w:t>
            </w:r>
          </w:p>
        </w:tc>
        <w:tc>
          <w:tcPr>
            <w:tcW w:w="4804" w:type="dxa"/>
          </w:tcPr>
          <w:p w14:paraId="7547EE95" w14:textId="77777777" w:rsidR="00875C17" w:rsidRDefault="00000000" w:rsidP="009A22F5">
            <w:r>
              <w:t>In Progress</w:t>
            </w:r>
          </w:p>
        </w:tc>
      </w:tr>
    </w:tbl>
    <w:p w14:paraId="75CB1C3E" w14:textId="29790F4D" w:rsidR="001429E9" w:rsidRDefault="001429E9" w:rsidP="00263252">
      <w:pPr>
        <w:spacing w:line="480" w:lineRule="auto"/>
      </w:pPr>
    </w:p>
    <w:p w14:paraId="0C077468" w14:textId="77777777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>e) Tools and Technologies Used</w:t>
      </w:r>
    </w:p>
    <w:p w14:paraId="15097341" w14:textId="77777777" w:rsidR="001429E9" w:rsidRPr="001429E9" w:rsidRDefault="001429E9" w:rsidP="001429E9">
      <w:pPr>
        <w:spacing w:line="480" w:lineRule="auto"/>
      </w:pPr>
      <w:r w:rsidRPr="001429E9">
        <w:t>Programming Language: JavaScript (ES6+), HTML5, CSS3, SQL/NoSQL</w:t>
      </w:r>
    </w:p>
    <w:p w14:paraId="2697444E" w14:textId="77777777" w:rsidR="001429E9" w:rsidRPr="001429E9" w:rsidRDefault="001429E9" w:rsidP="001429E9">
      <w:pPr>
        <w:spacing w:line="480" w:lineRule="auto"/>
      </w:pPr>
      <w:r w:rsidRPr="001429E9">
        <w:t>Framework: React.js 18, React Router v6, React Context API, Express.js 4, Node.js v20</w:t>
      </w:r>
    </w:p>
    <w:p w14:paraId="142426F3" w14:textId="77777777" w:rsidR="001429E9" w:rsidRPr="001429E9" w:rsidRDefault="001429E9" w:rsidP="001429E9">
      <w:pPr>
        <w:spacing w:line="480" w:lineRule="auto"/>
      </w:pPr>
      <w:r w:rsidRPr="001429E9">
        <w:lastRenderedPageBreak/>
        <w:t>Database: MongoDB Atlas, Mongoose 8 ORM, RAM Memory Failover Store</w:t>
      </w:r>
    </w:p>
    <w:p w14:paraId="49F6FE1C" w14:textId="77777777" w:rsidR="001429E9" w:rsidRPr="001429E9" w:rsidRDefault="001429E9" w:rsidP="001429E9">
      <w:pPr>
        <w:spacing w:line="480" w:lineRule="auto"/>
      </w:pPr>
      <w:r w:rsidRPr="001429E9">
        <w:t>Hardware/Software Tools: VS Code, Git, Postman, npm</w:t>
      </w:r>
    </w:p>
    <w:p w14:paraId="237F5D1A" w14:textId="77777777" w:rsidR="001429E9" w:rsidRPr="001429E9" w:rsidRDefault="001429E9" w:rsidP="001429E9">
      <w:pPr>
        <w:spacing w:line="480" w:lineRule="auto"/>
      </w:pPr>
      <w:r w:rsidRPr="001429E9">
        <w:t>Other Technologies: Tailwind CSS, Ant Design 5, Leaflet.js 1.9, Recharts, HTML5 Canvas, Razorpay API, JWT, Bcrypt.js, Multer, Morgan, CORS</w:t>
      </w:r>
    </w:p>
    <w:p w14:paraId="68237B9F" w14:textId="77777777" w:rsidR="00335990" w:rsidRDefault="00263252" w:rsidP="00263252">
      <w:pPr>
        <w:spacing w:line="480" w:lineRule="auto"/>
      </w:pPr>
      <w:r>
        <w:br/>
      </w:r>
    </w:p>
    <w:p w14:paraId="344A600C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 xml:space="preserve">4. </w:t>
      </w:r>
      <w:r w:rsidR="001429E9" w:rsidRPr="001429E9">
        <w:rPr>
          <w:rFonts w:ascii="Cambria" w:hAnsi="Cambria"/>
          <w:b/>
          <w:sz w:val="26"/>
        </w:rPr>
        <w:t>Implementation Description</w:t>
      </w:r>
    </w:p>
    <w:p w14:paraId="24538BAC" w14:textId="77777777" w:rsidR="001429E9" w:rsidRPr="001429E9" w:rsidRDefault="00263252" w:rsidP="001429E9">
      <w:pPr>
        <w:spacing w:line="480" w:lineRule="auto"/>
      </w:pPr>
      <w:r>
        <w:br/>
      </w:r>
      <w:r w:rsidR="001429E9" w:rsidRPr="001429E9">
        <w:t>explain:</w:t>
      </w:r>
    </w:p>
    <w:p w14:paraId="3421FAC2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>Algorithm / Method followed - State Machine pattern governing booking transitions (Pending -&gt; Confirmed -&gt; Completed/Cancelled); Mongoose readyState connection check with in-memory RAM fallback for sub-60ms responses; spatial offset algorithm for Leaflet map markers around Surat's coordinates.</w:t>
      </w:r>
    </w:p>
    <w:p w14:paraId="169DC3F0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>Coding / Development details - Express.js REST API gateway mounted under /v1/ (services, categories, bookings, city, state); component-driven React SPA with reusable components (ServiceDetail, MyBookings, AllService, Reviews, AddService, AddCategory, Profile, Setting).</w:t>
      </w:r>
    </w:p>
    <w:p w14:paraId="3D729166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>Database design - Normalised MongoDB collections: Users, Services, Categories, Cities, States, Bookings (userId, serviceId, serviceName, bookingDate, timeSlot, notes, address, status), and Reviews.</w:t>
      </w:r>
    </w:p>
    <w:p w14:paraId="6F40CD45" w14:textId="77777777" w:rsidR="001429E9" w:rsidRP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>API integration - Booking REST API endpoints, Leaflet tile layer integration, and Razorpay checkout API integration (in progress — debugging order creation flow and webhooks).</w:t>
      </w:r>
    </w:p>
    <w:p w14:paraId="240FBA64" w14:textId="77777777" w:rsidR="001429E9" w:rsidRDefault="001429E9" w:rsidP="001429E9">
      <w:pPr>
        <w:numPr>
          <w:ilvl w:val="0"/>
          <w:numId w:val="13"/>
        </w:numPr>
        <w:spacing w:line="480" w:lineRule="auto"/>
      </w:pPr>
      <w:r w:rsidRPr="001429E9">
        <w:t>Testing performed - Manual verification of authentication, booking CRUD, duplicate booking prevention (returns 409 Conflict), readyState RAM failover speed (&lt;60ms), and Leaflet map rendering.</w:t>
      </w:r>
    </w:p>
    <w:p w14:paraId="6D16619B" w14:textId="77777777" w:rsidR="009A22F5" w:rsidRPr="001429E9" w:rsidRDefault="009A22F5" w:rsidP="009A22F5">
      <w:pPr>
        <w:spacing w:line="480" w:lineRule="auto"/>
        <w:ind w:left="720"/>
      </w:pPr>
    </w:p>
    <w:p w14:paraId="0A6E5E94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 xml:space="preserve">5. </w:t>
      </w:r>
      <w:r w:rsidR="001429E9" w:rsidRPr="001429E9">
        <w:rPr>
          <w:rFonts w:ascii="Cambria" w:hAnsi="Cambria"/>
          <w:b/>
          <w:sz w:val="26"/>
        </w:rPr>
        <w:t xml:space="preserve"> Results / Output Screenshots</w:t>
      </w:r>
    </w:p>
    <w:p w14:paraId="472F1BD9" w14:textId="77777777" w:rsidR="001429E9" w:rsidRPr="001429E9" w:rsidRDefault="00263252" w:rsidP="001429E9">
      <w:pPr>
        <w:spacing w:line="480" w:lineRule="auto"/>
      </w:pPr>
      <w:r>
        <w:br/>
      </w:r>
      <w:r w:rsidR="001429E9">
        <w:t>A</w:t>
      </w:r>
      <w:r w:rsidR="001429E9" w:rsidRPr="001429E9">
        <w:t>ttach:</w:t>
      </w:r>
    </w:p>
    <w:p w14:paraId="754C23A1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Output screenshots </w:t>
      </w:r>
    </w:p>
    <w:p w14:paraId="04FFC27D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Experimental results </w:t>
      </w:r>
    </w:p>
    <w:p w14:paraId="62D4F792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Application interface </w:t>
      </w:r>
    </w:p>
    <w:p w14:paraId="1F2A84CB" w14:textId="77777777" w:rsidR="001429E9" w:rsidRPr="001429E9" w:rsidRDefault="001429E9" w:rsidP="001429E9">
      <w:pPr>
        <w:numPr>
          <w:ilvl w:val="0"/>
          <w:numId w:val="14"/>
        </w:numPr>
        <w:spacing w:line="480" w:lineRule="auto"/>
      </w:pPr>
      <w:r w:rsidRPr="001429E9">
        <w:t xml:space="preserve">Simulation results </w:t>
      </w:r>
    </w:p>
    <w:p w14:paraId="3D3510AD" w14:textId="77777777" w:rsidR="001429E9" w:rsidRPr="001429E9" w:rsidRDefault="001429E9" w:rsidP="001429E9">
      <w:pPr>
        <w:spacing w:line="480" w:lineRule="auto"/>
      </w:pPr>
      <w:r w:rsidRPr="001429E9">
        <w:t>Screenshot 1:</w:t>
      </w:r>
    </w:p>
    <w:p w14:paraId="37CD87C7" w14:textId="77777777" w:rsidR="001429E9" w:rsidRPr="001429E9" w:rsidRDefault="001429E9" w:rsidP="001429E9">
      <w:pPr>
        <w:spacing w:line="480" w:lineRule="auto"/>
      </w:pPr>
      <w:r w:rsidRPr="001429E9">
        <w:t>Description:</w:t>
      </w:r>
    </w:p>
    <w:p w14:paraId="62DEA958" w14:textId="77777777" w:rsidR="001429E9" w:rsidRPr="001429E9" w:rsidRDefault="001429E9" w:rsidP="001429E9">
      <w:pPr>
        <w:spacing w:line="480" w:lineRule="auto"/>
      </w:pPr>
      <w:r w:rsidRPr="001429E9">
        <w:t>Screenshot 2:</w:t>
      </w:r>
    </w:p>
    <w:p w14:paraId="13137CD3" w14:textId="77777777" w:rsidR="001429E9" w:rsidRPr="001429E9" w:rsidRDefault="001429E9" w:rsidP="001429E9">
      <w:pPr>
        <w:spacing w:line="480" w:lineRule="auto"/>
      </w:pPr>
      <w:r w:rsidRPr="001429E9">
        <w:t>Description:</w:t>
      </w:r>
    </w:p>
    <w:p w14:paraId="6DC5B9F4" w14:textId="4070238A" w:rsidR="001429E9" w:rsidRDefault="00000000" w:rsidP="009A22F5">
      <w:pPr>
        <w:shd w:val="clear" w:color="auto" w:fill="DCEEFF"/>
      </w:pPr>
      <w:r>
        <w:rPr>
          <w:rFonts w:ascii="Cambria" w:hAnsi="Cambria"/>
          <w:b/>
          <w:sz w:val="26"/>
        </w:rPr>
        <w:t xml:space="preserve">6. </w:t>
      </w:r>
      <w:r w:rsidR="001429E9" w:rsidRPr="001429E9">
        <w:rPr>
          <w:rFonts w:ascii="Cambria" w:hAnsi="Cambria"/>
          <w:b/>
          <w:sz w:val="26"/>
        </w:rPr>
        <w:t>Challenges Faced and Solutions</w:t>
      </w:r>
      <w:r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09"/>
        <w:gridCol w:w="5481"/>
      </w:tblGrid>
      <w:tr w:rsidR="001429E9" w:rsidRPr="001429E9" w14:paraId="0E214E05" w14:textId="77777777" w:rsidTr="001429E9">
        <w:tc>
          <w:tcPr>
            <w:tcW w:w="2396" w:type="pct"/>
            <w:hideMark/>
          </w:tcPr>
          <w:p w14:paraId="557BB38F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Challenge Faced</w:t>
            </w:r>
          </w:p>
        </w:tc>
        <w:tc>
          <w:tcPr>
            <w:tcW w:w="2474" w:type="pct"/>
            <w:hideMark/>
          </w:tcPr>
          <w:p w14:paraId="05A460C6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 w:rsidRPr="001429E9">
              <w:rPr>
                <w:b/>
                <w:bCs/>
              </w:rPr>
              <w:t>Solution Applied</w:t>
            </w:r>
          </w:p>
        </w:tc>
      </w:tr>
      <w:tr w:rsidR="001429E9" w:rsidRPr="001429E9" w14:paraId="3C35D02C" w14:textId="77777777" w:rsidTr="001429E9">
        <w:tc>
          <w:tcPr>
            <w:tcW w:w="2396" w:type="pct"/>
            <w:hideMark/>
          </w:tcPr>
          <w:p w14:paraId="2EBAD13C" w14:textId="77777777" w:rsidR="001429E9" w:rsidRPr="001429E9" w:rsidRDefault="001429E9" w:rsidP="001429E9">
            <w:pPr>
              <w:spacing w:after="200" w:line="480" w:lineRule="auto"/>
              <w:rPr>
                <w:b/>
                <w:bCs/>
              </w:rPr>
            </w:pPr>
            <w:r>
              <w:t>Preventing double-booking under concurrent service requests</w:t>
            </w:r>
          </w:p>
        </w:tc>
        <w:tc>
          <w:tcPr>
            <w:tcW w:w="2474" w:type="pct"/>
            <w:hideMark/>
          </w:tcPr>
          <w:p w14:paraId="4FF9C635" w14:textId="77777777" w:rsidR="001429E9" w:rsidRPr="001429E9" w:rsidRDefault="001429E9" w:rsidP="001429E9">
            <w:pPr>
              <w:spacing w:after="200" w:line="480" w:lineRule="auto"/>
            </w:pPr>
            <w:r>
              <w:t>Implemented backend duplicate query validation checking (userId, serviceId, bookingDate, timeSlot) for non-cancelled bookings, returning HTTP 409 Conflict paired with a 3-step date-picker wizard.</w:t>
            </w:r>
          </w:p>
        </w:tc>
      </w:tr>
      <w:tr w:rsidR="00875C17" w14:paraId="226D1799" w14:textId="77777777">
        <w:tc>
          <w:tcPr>
            <w:tcW w:w="5309" w:type="dxa"/>
          </w:tcPr>
          <w:p w14:paraId="777FF78E" w14:textId="77777777" w:rsidR="00875C17" w:rsidRDefault="00000000">
            <w:r>
              <w:t>Mongoose 10-second buffer timeout during cloud database latency</w:t>
            </w:r>
          </w:p>
        </w:tc>
        <w:tc>
          <w:tcPr>
            <w:tcW w:w="5481" w:type="dxa"/>
          </w:tcPr>
          <w:p w14:paraId="0348FF0C" w14:textId="77777777" w:rsidR="00875C17" w:rsidRDefault="00000000">
            <w:r>
              <w:t>Implemented readyState connection checks (readyState === 1) across backend controllers; if the database is disconnected or slow, requests fall back to RAM memory, serving responses in under 60ms.</w:t>
            </w:r>
          </w:p>
        </w:tc>
      </w:tr>
      <w:tr w:rsidR="00875C17" w14:paraId="18A393AA" w14:textId="77777777">
        <w:tc>
          <w:tcPr>
            <w:tcW w:w="5309" w:type="dxa"/>
          </w:tcPr>
          <w:p w14:paraId="4E2F10D1" w14:textId="77777777" w:rsidR="00875C17" w:rsidRDefault="00000000">
            <w:r>
              <w:t>Leaflet.js double-mounting and 0px map container height in React StrictMode</w:t>
            </w:r>
          </w:p>
        </w:tc>
        <w:tc>
          <w:tcPr>
            <w:tcW w:w="5481" w:type="dxa"/>
          </w:tcPr>
          <w:p w14:paraId="7EA4F04C" w14:textId="77777777" w:rsidR="00875C17" w:rsidRDefault="00000000">
            <w:r>
              <w:t xml:space="preserve">Kept the map container ref permanently mounted in the DOM, added mapRef.current.remove() cleanup logic, </w:t>
            </w:r>
            <w:r>
              <w:lastRenderedPageBreak/>
              <w:t>and triggered mapRef.current.invalidateSize() inside a 300ms post-mount timer.</w:t>
            </w:r>
          </w:p>
        </w:tc>
      </w:tr>
      <w:tr w:rsidR="00875C17" w14:paraId="18F76827" w14:textId="77777777">
        <w:tc>
          <w:tcPr>
            <w:tcW w:w="5309" w:type="dxa"/>
          </w:tcPr>
          <w:p w14:paraId="5664A491" w14:textId="77777777" w:rsidR="00875C17" w:rsidRDefault="00000000">
            <w:r>
              <w:lastRenderedPageBreak/>
              <w:t>Errors during Razorpay checkout/order creation while integrating payments</w:t>
            </w:r>
          </w:p>
        </w:tc>
        <w:tc>
          <w:tcPr>
            <w:tcW w:w="5481" w:type="dxa"/>
          </w:tcPr>
          <w:p w14:paraId="6E0A3746" w14:textId="77777777" w:rsidR="00875C17" w:rsidRDefault="00000000">
            <w:r>
              <w:t>Currently debugging by checking API request/response payloads, order and payment signature verification, and webhook handling - fix in progress, to be completed and reported next.</w:t>
            </w:r>
          </w:p>
        </w:tc>
      </w:tr>
    </w:tbl>
    <w:p w14:paraId="66634D0C" w14:textId="77777777" w:rsidR="00335990" w:rsidRDefault="00000000" w:rsidP="00263252">
      <w:pPr>
        <w:spacing w:line="480" w:lineRule="auto"/>
      </w:pPr>
      <w:r>
        <w:br/>
      </w:r>
    </w:p>
    <w:p w14:paraId="0A8FBDFF" w14:textId="77777777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 xml:space="preserve"> </w:t>
      </w:r>
      <w:r w:rsidRPr="001429E9">
        <w:rPr>
          <w:rFonts w:ascii="Cambria" w:hAnsi="Cambria"/>
          <w:b/>
          <w:sz w:val="26"/>
        </w:rPr>
        <w:t>7. Tasks in Progress / Next Month Plan</w:t>
      </w:r>
    </w:p>
    <w:p w14:paraId="4778A40C" w14:textId="77777777" w:rsidR="001429E9" w:rsidRP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>Remaining modules - Resolve current Razorpay payment integration errors and complete deposit collection, then implement Socket.io WebSockets real-time chat between customer and provider.</w:t>
      </w:r>
    </w:p>
    <w:p w14:paraId="7A3A33FA" w14:textId="77777777" w:rsidR="001429E9" w:rsidRP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>Testing plan - Add unit/integration test coverage for booking state machine concurrency and end-to-end payment flow.</w:t>
      </w:r>
    </w:p>
    <w:p w14:paraId="25E8F2EF" w14:textId="77777777" w:rsidR="001429E9" w:rsidRP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>Documentation work - Document the readyState failover architecture, REST API endpoints, and payment flow.</w:t>
      </w:r>
    </w:p>
    <w:p w14:paraId="74BC9110" w14:textId="77777777" w:rsidR="001429E9" w:rsidRDefault="001429E9" w:rsidP="001429E9">
      <w:pPr>
        <w:pStyle w:val="ListParagraph"/>
        <w:numPr>
          <w:ilvl w:val="0"/>
          <w:numId w:val="15"/>
        </w:numPr>
        <w:spacing w:line="480" w:lineRule="auto"/>
      </w:pPr>
      <w:r w:rsidRPr="001429E9">
        <w:t>Deployment plan- Admin Panel/Dashboard, AWS S3 storage, and cloud deployment on Vercel (frontend) and Render (backend).</w:t>
      </w:r>
    </w:p>
    <w:p w14:paraId="011615A4" w14:textId="77777777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 xml:space="preserve">8. </w:t>
      </w:r>
      <w:r w:rsidRPr="001429E9">
        <w:rPr>
          <w:rFonts w:ascii="Cambria" w:hAnsi="Cambria"/>
          <w:b/>
          <w:sz w:val="26"/>
        </w:rPr>
        <w:t>Learning / Skills Acquired</w:t>
      </w:r>
    </w:p>
    <w:p w14:paraId="4748EDC0" w14:textId="77777777" w:rsidR="001429E9" w:rsidRDefault="001429E9" w:rsidP="001429E9">
      <w:pPr>
        <w:spacing w:line="480" w:lineRule="auto"/>
      </w:pPr>
    </w:p>
    <w:p w14:paraId="53D5A8EE" w14:textId="77777777" w:rsidR="001429E9" w:rsidRPr="001429E9" w:rsidRDefault="001429E9" w:rsidP="001429E9">
      <w:pPr>
        <w:pStyle w:val="ListParagraph"/>
        <w:numPr>
          <w:ilvl w:val="0"/>
          <w:numId w:val="16"/>
        </w:numPr>
        <w:spacing w:line="480" w:lineRule="auto"/>
      </w:pPr>
      <w:r w:rsidRPr="001429E9">
        <w:t>Technical Skills Learned: React state machine workflows, Leaflet.js OpenStreetMap integration, readyState connection failovers, RESTful API design, and Mongoose schema modeling.</w:t>
      </w:r>
    </w:p>
    <w:p w14:paraId="46BE9105" w14:textId="77777777" w:rsidR="001429E9" w:rsidRPr="001429E9" w:rsidRDefault="001429E9" w:rsidP="001429E9">
      <w:pPr>
        <w:pStyle w:val="ListParagraph"/>
        <w:numPr>
          <w:ilvl w:val="0"/>
          <w:numId w:val="16"/>
        </w:numPr>
        <w:spacing w:line="480" w:lineRule="auto"/>
      </w:pPr>
      <w:r w:rsidRPr="001429E9">
        <w:t>Professional Skills Learned: Debugging third-party payment gateway integrations methodically, following a phased project roadmap, and Git feature-branch workflow.</w:t>
      </w:r>
    </w:p>
    <w:p w14:paraId="17CE4F80" w14:textId="77777777" w:rsidR="001429E9" w:rsidRDefault="001429E9" w:rsidP="00263252">
      <w:pPr>
        <w:spacing w:line="480" w:lineRule="auto"/>
      </w:pPr>
    </w:p>
    <w:p w14:paraId="2E2DF109" w14:textId="77777777" w:rsidR="009A22F5" w:rsidRDefault="009A22F5" w:rsidP="00263252">
      <w:pPr>
        <w:spacing w:line="480" w:lineRule="auto"/>
      </w:pPr>
    </w:p>
    <w:p w14:paraId="04ED9951" w14:textId="77777777" w:rsidR="009A22F5" w:rsidRDefault="009A22F5" w:rsidP="00263252">
      <w:pPr>
        <w:spacing w:line="480" w:lineRule="auto"/>
      </w:pPr>
    </w:p>
    <w:p w14:paraId="60CC9D71" w14:textId="77777777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 xml:space="preserve">9. </w:t>
      </w:r>
      <w:r w:rsidRPr="001429E9">
        <w:rPr>
          <w:rFonts w:ascii="Cambria" w:hAnsi="Cambria"/>
          <w:b/>
          <w:sz w:val="26"/>
        </w:rPr>
        <w:t>References</w:t>
      </w:r>
    </w:p>
    <w:p w14:paraId="24C0DDE1" w14:textId="77777777" w:rsidR="001429E9" w:rsidRPr="001429E9" w:rsidRDefault="001429E9" w:rsidP="001429E9">
      <w:pPr>
        <w:spacing w:line="480" w:lineRule="auto"/>
        <w:rPr>
          <w:b/>
          <w:bCs/>
        </w:rPr>
      </w:pPr>
      <w:r w:rsidRPr="001429E9">
        <w:rPr>
          <w:b/>
          <w:bCs/>
        </w:rPr>
        <w:t>References / Resources Used</w:t>
      </w:r>
    </w:p>
    <w:p w14:paraId="5AD2B13D" w14:textId="77777777" w:rsidR="001429E9" w:rsidRPr="001429E9" w:rsidRDefault="001429E9" w:rsidP="001429E9">
      <w:pPr>
        <w:spacing w:line="480" w:lineRule="auto"/>
      </w:pPr>
      <w:r w:rsidRPr="001429E9">
        <w:t>[1] Express Documentation, https://expressjs.com, Accessed July 2026.</w:t>
      </w:r>
    </w:p>
    <w:p w14:paraId="5FE66838" w14:textId="77777777" w:rsidR="001429E9" w:rsidRPr="001429E9" w:rsidRDefault="001429E9" w:rsidP="001429E9">
      <w:pPr>
        <w:spacing w:line="480" w:lineRule="auto"/>
      </w:pPr>
      <w:r w:rsidRPr="001429E9">
        <w:t>[2] MongoDB &amp; Mongoose Documentation — Connection readyState, https://mongoosejs.com/docs/, Accessed July 2026.</w:t>
      </w:r>
    </w:p>
    <w:p w14:paraId="25391E3D" w14:textId="77777777" w:rsidR="001429E9" w:rsidRPr="001429E9" w:rsidRDefault="001429E9" w:rsidP="001429E9">
      <w:pPr>
        <w:spacing w:line="480" w:lineRule="auto"/>
      </w:pPr>
      <w:r w:rsidRPr="001429E9">
        <w:t>[3] React Documentation, https://react.dev, Accessed July 2026.</w:t>
      </w:r>
    </w:p>
    <w:p w14:paraId="1B49C13C" w14:textId="77777777" w:rsidR="001429E9" w:rsidRPr="001429E9" w:rsidRDefault="001429E9" w:rsidP="001429E9">
      <w:pPr>
        <w:spacing w:line="480" w:lineRule="auto"/>
      </w:pPr>
      <w:r w:rsidRPr="001429E9">
        <w:t>[4] Leaflet.js Documentation — OpenStreetMap Tile Layers, https://leafletjs.com, Accessed July 2026.</w:t>
      </w:r>
    </w:p>
    <w:p w14:paraId="7786E1AD" w14:textId="77777777" w:rsidR="001429E9" w:rsidRPr="001429E9" w:rsidRDefault="001429E9" w:rsidP="001429E9">
      <w:pPr>
        <w:spacing w:line="480" w:lineRule="auto"/>
      </w:pPr>
      <w:r w:rsidRPr="001429E9">
        <w:t>[5] Ant Design Documentation, https://ant.design, Accessed July 2026.</w:t>
      </w:r>
    </w:p>
    <w:p w14:paraId="0C8CA39C" w14:textId="77777777" w:rsidR="001429E9" w:rsidRPr="001429E9" w:rsidRDefault="001429E9" w:rsidP="001429E9">
      <w:pPr>
        <w:spacing w:line="480" w:lineRule="auto"/>
      </w:pPr>
      <w:r w:rsidRPr="001429E9">
        <w:t>[6] Razorpay Developer Documentation, https://razorpay.com/docs/, Accessed July 2026.</w:t>
      </w:r>
    </w:p>
    <w:p w14:paraId="0A6D5198" w14:textId="77777777" w:rsidR="001429E9" w:rsidRDefault="001429E9" w:rsidP="00263252">
      <w:pPr>
        <w:spacing w:line="480" w:lineRule="auto"/>
      </w:pPr>
    </w:p>
    <w:p w14:paraId="1172DA7E" w14:textId="77777777" w:rsidR="009A22F5" w:rsidRDefault="009A22F5" w:rsidP="00263252">
      <w:pPr>
        <w:spacing w:line="480" w:lineRule="auto"/>
      </w:pPr>
    </w:p>
    <w:p w14:paraId="490EFC75" w14:textId="77777777" w:rsidR="009A22F5" w:rsidRDefault="009A22F5" w:rsidP="00263252">
      <w:pPr>
        <w:spacing w:line="480" w:lineRule="auto"/>
      </w:pPr>
    </w:p>
    <w:p w14:paraId="68F27277" w14:textId="77777777" w:rsidR="009A22F5" w:rsidRDefault="009A22F5" w:rsidP="00263252">
      <w:pPr>
        <w:spacing w:line="480" w:lineRule="auto"/>
      </w:pPr>
    </w:p>
    <w:p w14:paraId="79AE2B6D" w14:textId="77777777" w:rsidR="009A22F5" w:rsidRDefault="009A22F5" w:rsidP="00263252">
      <w:pPr>
        <w:spacing w:line="480" w:lineRule="auto"/>
      </w:pPr>
    </w:p>
    <w:p w14:paraId="03B6B0CF" w14:textId="77777777" w:rsidR="009A22F5" w:rsidRDefault="009A22F5" w:rsidP="00263252">
      <w:pPr>
        <w:spacing w:line="480" w:lineRule="auto"/>
      </w:pPr>
    </w:p>
    <w:p w14:paraId="138D5171" w14:textId="77777777" w:rsidR="009A22F5" w:rsidRDefault="009A22F5" w:rsidP="00263252">
      <w:pPr>
        <w:spacing w:line="480" w:lineRule="auto"/>
      </w:pPr>
    </w:p>
    <w:p w14:paraId="7B72C007" w14:textId="77777777" w:rsidR="009A22F5" w:rsidRDefault="009A22F5" w:rsidP="00263252">
      <w:pPr>
        <w:spacing w:line="480" w:lineRule="auto"/>
      </w:pPr>
    </w:p>
    <w:p w14:paraId="67FEC310" w14:textId="77777777" w:rsidR="009A22F5" w:rsidRDefault="009A22F5" w:rsidP="00263252">
      <w:pPr>
        <w:spacing w:line="480" w:lineRule="auto"/>
      </w:pPr>
    </w:p>
    <w:p w14:paraId="6FF334B6" w14:textId="77777777" w:rsidR="009A22F5" w:rsidRDefault="009A22F5" w:rsidP="00263252">
      <w:pPr>
        <w:spacing w:line="480" w:lineRule="auto"/>
      </w:pPr>
    </w:p>
    <w:p w14:paraId="1EDFF75B" w14:textId="77777777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Evaluation</w:t>
      </w:r>
      <w:r w:rsidR="009A0FBE">
        <w:rPr>
          <w:rFonts w:ascii="Cambria" w:hAnsi="Cambria"/>
          <w:b/>
          <w:sz w:val="26"/>
        </w:rPr>
        <w:t xml:space="preserve"> (To be filled by Mentor (Institute))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30"/>
        <w:gridCol w:w="1364"/>
        <w:gridCol w:w="1461"/>
        <w:gridCol w:w="1720"/>
        <w:gridCol w:w="1650"/>
        <w:gridCol w:w="1595"/>
        <w:gridCol w:w="1260"/>
      </w:tblGrid>
      <w:tr w:rsidR="009A0FBE" w:rsidRPr="009406CE" w14:paraId="4313471E" w14:textId="77777777" w:rsidTr="001429E9">
        <w:trPr>
          <w:trHeight w:val="835"/>
          <w:tblHeader/>
        </w:trPr>
        <w:tc>
          <w:tcPr>
            <w:tcW w:w="77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12E4F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Criteria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A54C8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Bloom’s Level</w:t>
            </w:r>
          </w:p>
        </w:tc>
        <w:tc>
          <w:tcPr>
            <w:tcW w:w="7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934C74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Excellent (20)</w:t>
            </w:r>
          </w:p>
        </w:tc>
        <w:tc>
          <w:tcPr>
            <w:tcW w:w="5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E8E923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Good (15)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44CC3E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Average (10)</w:t>
            </w:r>
          </w:p>
        </w:tc>
        <w:tc>
          <w:tcPr>
            <w:tcW w:w="6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C28E9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Poor (5)</w:t>
            </w:r>
          </w:p>
        </w:tc>
        <w:tc>
          <w:tcPr>
            <w:tcW w:w="6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D9A49F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</w:rPr>
              <w:t>Marks Obtained (Out of 20)</w:t>
            </w:r>
          </w:p>
        </w:tc>
      </w:tr>
      <w:tr w:rsidR="001429E9" w:rsidRPr="009406CE" w14:paraId="2D488EF3" w14:textId="77777777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9C15F3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Work Completion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02F320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60962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≥50% work completed with proof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2F0FB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30–50%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B3BB1B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&lt;30%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1DC045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progress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B65D928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5EBA8340" w14:textId="77777777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0DBB0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Methodology Implementation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8DFDA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 / 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0A423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Method clearly applied and justified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B58272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Partial implementation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5A1DF0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Unclear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3B67D0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None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0A786B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657FD5D6" w14:textId="77777777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4A1B0C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Tools &amp; Technologies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FC6B4F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AD8846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Tools used effectively with justification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519F5A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Tools used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5B02D4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Limited use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875A2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tools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9156992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32A1CCD1" w14:textId="77777777" w:rsidTr="001429E9">
        <w:trPr>
          <w:trHeight w:val="1152"/>
        </w:trPr>
        <w:tc>
          <w:tcPr>
            <w:tcW w:w="774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3B5DBD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Documentation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4880430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L2–Understand / L3–Apply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1567E7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Proper logs, evidence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D3FC0D0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Partial proof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D4D8BC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Minimal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8B70CD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None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9732D68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1429E9" w:rsidRPr="009406CE" w14:paraId="1BA95D1A" w14:textId="77777777" w:rsidTr="001429E9">
        <w:trPr>
          <w:trHeight w:val="1152"/>
        </w:trPr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B4632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Understanding of Work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09E97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L2–Understand / L4–Analyze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0EA10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Strong conceptual clarity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02E2B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Moderate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816F8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Basic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5D86C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understanding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8725" w14:textId="77777777" w:rsidR="001429E9" w:rsidRPr="009406CE" w:rsidRDefault="001429E9" w:rsidP="001429E9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5F3C7919" w14:textId="77777777" w:rsidTr="009A0FBE">
        <w:trPr>
          <w:trHeight w:val="503"/>
        </w:trPr>
        <w:tc>
          <w:tcPr>
            <w:tcW w:w="432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56CEF" w14:textId="77777777" w:rsidR="009A0FBE" w:rsidRPr="009A0FB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A0FBE">
              <w:rPr>
                <w:rFonts w:ascii="Cambria" w:eastAsia="Times New Roman" w:hAnsi="Cambria" w:cs="Calibri"/>
                <w:b/>
                <w:bCs/>
                <w:color w:val="000000"/>
              </w:rPr>
              <w:t>Total Marks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F966" w14:textId="77777777" w:rsidR="009A0FBE" w:rsidRPr="009406CE" w:rsidRDefault="009A0FBE" w:rsidP="001C4E9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</w:tbl>
    <w:p w14:paraId="2DFE9305" w14:textId="77777777" w:rsidR="00BE38FE" w:rsidRDefault="00BE38FE" w:rsidP="00263252">
      <w:pPr>
        <w:spacing w:line="480" w:lineRule="auto"/>
      </w:pPr>
    </w:p>
    <w:p w14:paraId="1A5ADF9D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8"/>
        <w:gridCol w:w="3597"/>
        <w:gridCol w:w="3595"/>
      </w:tblGrid>
      <w:tr w:rsidR="009A0FBE" w14:paraId="7FD06E20" w14:textId="77777777" w:rsidTr="009A0FBE">
        <w:tc>
          <w:tcPr>
            <w:tcW w:w="1667" w:type="pct"/>
          </w:tcPr>
          <w:p w14:paraId="2B4157BD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1667" w:type="pct"/>
          </w:tcPr>
          <w:p w14:paraId="04CFAF00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(Company)</w:t>
            </w:r>
            <w:r w:rsidRPr="009A0FBE">
              <w:rPr>
                <w:b/>
                <w:bCs/>
              </w:rPr>
              <w:br/>
              <w:t>Signature</w:t>
            </w:r>
          </w:p>
        </w:tc>
        <w:tc>
          <w:tcPr>
            <w:tcW w:w="1667" w:type="pct"/>
          </w:tcPr>
          <w:p w14:paraId="2E795576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9A0FBE" w14:paraId="527D5B00" w14:textId="77777777" w:rsidTr="009A0FBE">
        <w:tc>
          <w:tcPr>
            <w:tcW w:w="1667" w:type="pct"/>
          </w:tcPr>
          <w:p w14:paraId="7A1DAECB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5FC7949C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069D100C" w14:textId="77777777" w:rsidR="009A0FBE" w:rsidRDefault="009A0FBE">
            <w:r>
              <w:br/>
            </w:r>
            <w:r>
              <w:br/>
            </w:r>
          </w:p>
        </w:tc>
      </w:tr>
    </w:tbl>
    <w:p w14:paraId="2E18E325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0BCEDB9C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19CBA8FF" w14:textId="77777777" w:rsidR="00335990" w:rsidRDefault="00000000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51EF064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8"/>
      <w:headerReference w:type="default" r:id="rId9"/>
      <w:headerReference w:type="first" r:id="rId10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4F4DE" w14:textId="77777777" w:rsidR="0085390D" w:rsidRDefault="0085390D" w:rsidP="00BE38FE">
      <w:pPr>
        <w:spacing w:after="0" w:line="240" w:lineRule="auto"/>
      </w:pPr>
      <w:r>
        <w:separator/>
      </w:r>
    </w:p>
  </w:endnote>
  <w:endnote w:type="continuationSeparator" w:id="0">
    <w:p w14:paraId="23579539" w14:textId="77777777" w:rsidR="0085390D" w:rsidRDefault="0085390D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D413" w14:textId="77777777" w:rsidR="0085390D" w:rsidRDefault="0085390D" w:rsidP="00BE38FE">
      <w:pPr>
        <w:spacing w:after="0" w:line="240" w:lineRule="auto"/>
      </w:pPr>
      <w:r>
        <w:separator/>
      </w:r>
    </w:p>
  </w:footnote>
  <w:footnote w:type="continuationSeparator" w:id="0">
    <w:p w14:paraId="3FDABF00" w14:textId="77777777" w:rsidR="0085390D" w:rsidRDefault="0085390D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7A71" w14:textId="77777777" w:rsidR="00BE38FE" w:rsidRDefault="00000000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367040BF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6E81C25B" w14:textId="7777777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030A1FBD" w14:textId="7777777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0B70A3E1" w14:textId="77777777" w:rsidR="00BE38FE" w:rsidRDefault="00000000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62E0" w14:textId="77777777" w:rsidR="00BE38FE" w:rsidRDefault="00000000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D10F3A"/>
    <w:multiLevelType w:val="multilevel"/>
    <w:tmpl w:val="94B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851B6"/>
    <w:multiLevelType w:val="hybridMultilevel"/>
    <w:tmpl w:val="0BA87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8A4E14"/>
    <w:multiLevelType w:val="multilevel"/>
    <w:tmpl w:val="4E5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52173"/>
    <w:multiLevelType w:val="hybridMultilevel"/>
    <w:tmpl w:val="BC4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077402">
    <w:abstractNumId w:val="8"/>
  </w:num>
  <w:num w:numId="2" w16cid:durableId="1056585456">
    <w:abstractNumId w:val="6"/>
  </w:num>
  <w:num w:numId="3" w16cid:durableId="1362173467">
    <w:abstractNumId w:val="5"/>
  </w:num>
  <w:num w:numId="4" w16cid:durableId="1508324376">
    <w:abstractNumId w:val="4"/>
  </w:num>
  <w:num w:numId="5" w16cid:durableId="705565703">
    <w:abstractNumId w:val="7"/>
  </w:num>
  <w:num w:numId="6" w16cid:durableId="1613391142">
    <w:abstractNumId w:val="3"/>
  </w:num>
  <w:num w:numId="7" w16cid:durableId="1847401720">
    <w:abstractNumId w:val="2"/>
  </w:num>
  <w:num w:numId="8" w16cid:durableId="106853269">
    <w:abstractNumId w:val="1"/>
  </w:num>
  <w:num w:numId="9" w16cid:durableId="187331422">
    <w:abstractNumId w:val="0"/>
  </w:num>
  <w:num w:numId="10" w16cid:durableId="1687368488">
    <w:abstractNumId w:val="13"/>
  </w:num>
  <w:num w:numId="11" w16cid:durableId="1687947284">
    <w:abstractNumId w:val="9"/>
  </w:num>
  <w:num w:numId="12" w16cid:durableId="876158109">
    <w:abstractNumId w:val="12"/>
  </w:num>
  <w:num w:numId="13" w16cid:durableId="1901477247">
    <w:abstractNumId w:val="14"/>
  </w:num>
  <w:num w:numId="14" w16cid:durableId="1951624636">
    <w:abstractNumId w:val="10"/>
  </w:num>
  <w:num w:numId="15" w16cid:durableId="1462960564">
    <w:abstractNumId w:val="15"/>
  </w:num>
  <w:num w:numId="16" w16cid:durableId="240061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277"/>
    <w:rsid w:val="001429E9"/>
    <w:rsid w:val="0015074B"/>
    <w:rsid w:val="001518BB"/>
    <w:rsid w:val="00263252"/>
    <w:rsid w:val="0029639D"/>
    <w:rsid w:val="00326F90"/>
    <w:rsid w:val="00335990"/>
    <w:rsid w:val="005020A8"/>
    <w:rsid w:val="007A12E0"/>
    <w:rsid w:val="0085390D"/>
    <w:rsid w:val="00867261"/>
    <w:rsid w:val="00875C17"/>
    <w:rsid w:val="00977E91"/>
    <w:rsid w:val="009A0FBE"/>
    <w:rsid w:val="009A22F5"/>
    <w:rsid w:val="00AA1D8D"/>
    <w:rsid w:val="00B47730"/>
    <w:rsid w:val="00B9019D"/>
    <w:rsid w:val="00BE38FE"/>
    <w:rsid w:val="00BF04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4ADF5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29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Mitul Vaniya</cp:lastModifiedBy>
  <cp:revision>3</cp:revision>
  <dcterms:created xsi:type="dcterms:W3CDTF">2026-07-09T10:22:00Z</dcterms:created>
  <dcterms:modified xsi:type="dcterms:W3CDTF">2026-07-24T09:30:00Z</dcterms:modified>
  <cp:category/>
</cp:coreProperties>
</file>