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BA2E" w14:textId="09344A54" w:rsidR="00335990" w:rsidRDefault="00000000">
      <w:pPr>
        <w:jc w:val="center"/>
      </w:pPr>
      <w:r>
        <w:rPr>
          <w:rFonts w:ascii="Cambria" w:eastAsia="Cambria" w:hAnsi="Cambria"/>
          <w:b/>
          <w:sz w:val="40"/>
        </w:rPr>
        <w:t>INTERNSHIP / UDP / TRAINING REPORT</w:t>
      </w:r>
      <w:r>
        <w:rPr>
          <w:rFonts w:ascii="Cambria" w:eastAsia="Cambria" w:hAnsi="Cambria"/>
          <w:b/>
          <w:sz w:val="40"/>
        </w:rPr>
        <w:br/>
      </w:r>
      <w:r>
        <w:rPr>
          <w:rFonts w:ascii="Cambria" w:hAnsi="Cambria"/>
          <w:i/>
          <w:sz w:val="24"/>
        </w:rPr>
        <w:t>(Monthly Progress Report)</w:t>
      </w:r>
    </w:p>
    <w:p w14:paraId="7565399E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5715184E" w14:textId="77777777" w:rsidTr="00BE38FE">
        <w:tc>
          <w:tcPr>
            <w:tcW w:w="5400" w:type="dxa"/>
            <w:vAlign w:val="center"/>
          </w:tcPr>
          <w:p w14:paraId="47606A78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8E15209" w14:textId="77777777" w:rsidR="00335990" w:rsidRDefault="00335990" w:rsidP="00BE38FE">
            <w:pPr>
              <w:spacing w:line="480" w:lineRule="auto"/>
            </w:pPr>
          </w:p>
        </w:tc>
      </w:tr>
      <w:tr w:rsidR="00335990" w14:paraId="0A9DC6C1" w14:textId="77777777" w:rsidTr="00BE38FE">
        <w:tc>
          <w:tcPr>
            <w:tcW w:w="5400" w:type="dxa"/>
            <w:vAlign w:val="center"/>
          </w:tcPr>
          <w:p w14:paraId="5F525DE6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75E91A2A" w14:textId="77777777" w:rsidR="00335990" w:rsidRDefault="00335990" w:rsidP="00BE38FE">
            <w:pPr>
              <w:spacing w:line="480" w:lineRule="auto"/>
            </w:pPr>
          </w:p>
        </w:tc>
      </w:tr>
      <w:tr w:rsidR="00335990" w14:paraId="7EC561EF" w14:textId="77777777" w:rsidTr="00BE38FE">
        <w:tc>
          <w:tcPr>
            <w:tcW w:w="5400" w:type="dxa"/>
            <w:vAlign w:val="center"/>
          </w:tcPr>
          <w:p w14:paraId="61DE99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33B696D6" w14:textId="77777777" w:rsidR="00335990" w:rsidRDefault="00335990" w:rsidP="00BE38FE">
            <w:pPr>
              <w:spacing w:line="480" w:lineRule="auto"/>
            </w:pPr>
          </w:p>
        </w:tc>
      </w:tr>
      <w:tr w:rsidR="00335990" w14:paraId="3BEBBEE7" w14:textId="77777777" w:rsidTr="00BE38FE">
        <w:tc>
          <w:tcPr>
            <w:tcW w:w="5400" w:type="dxa"/>
            <w:vAlign w:val="center"/>
          </w:tcPr>
          <w:p w14:paraId="754B17FD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5CE44303" w14:textId="77777777" w:rsidR="00335990" w:rsidRDefault="00335990" w:rsidP="00BE38FE">
            <w:pPr>
              <w:spacing w:line="480" w:lineRule="auto"/>
            </w:pPr>
          </w:p>
        </w:tc>
      </w:tr>
      <w:tr w:rsidR="00335990" w14:paraId="02542840" w14:textId="77777777" w:rsidTr="00BE38FE">
        <w:tc>
          <w:tcPr>
            <w:tcW w:w="5400" w:type="dxa"/>
            <w:vAlign w:val="center"/>
          </w:tcPr>
          <w:p w14:paraId="5E0784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6175E161" w14:textId="77777777" w:rsidR="00335990" w:rsidRDefault="00335990" w:rsidP="00BE38FE">
            <w:pPr>
              <w:spacing w:line="480" w:lineRule="auto"/>
            </w:pPr>
          </w:p>
        </w:tc>
      </w:tr>
      <w:tr w:rsidR="00335990" w14:paraId="62DBB92B" w14:textId="77777777" w:rsidTr="00BE38FE">
        <w:tc>
          <w:tcPr>
            <w:tcW w:w="5400" w:type="dxa"/>
            <w:vAlign w:val="center"/>
          </w:tcPr>
          <w:p w14:paraId="7198C2D7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C7796AA" w14:textId="77777777" w:rsidR="00335990" w:rsidRDefault="00335990" w:rsidP="00BE38FE">
            <w:pPr>
              <w:spacing w:line="480" w:lineRule="auto"/>
            </w:pPr>
          </w:p>
        </w:tc>
      </w:tr>
    </w:tbl>
    <w:p w14:paraId="225B966B" w14:textId="77777777" w:rsidR="00335990" w:rsidRDefault="00335990"/>
    <w:p w14:paraId="2EA63AA6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2. Internship / UDP /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6D8E2826" w14:textId="77777777">
        <w:tc>
          <w:tcPr>
            <w:tcW w:w="5400" w:type="dxa"/>
          </w:tcPr>
          <w:p w14:paraId="3A24B97D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</w:tcPr>
          <w:p w14:paraId="2DECB951" w14:textId="77777777" w:rsidR="00335990" w:rsidRDefault="00335990" w:rsidP="00263252">
            <w:pPr>
              <w:spacing w:line="480" w:lineRule="auto"/>
            </w:pPr>
          </w:p>
        </w:tc>
      </w:tr>
      <w:tr w:rsidR="00335990" w14:paraId="7209EB6D" w14:textId="77777777">
        <w:tc>
          <w:tcPr>
            <w:tcW w:w="5400" w:type="dxa"/>
          </w:tcPr>
          <w:p w14:paraId="01A71DD7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Company/Organization</w:t>
            </w:r>
          </w:p>
        </w:tc>
        <w:tc>
          <w:tcPr>
            <w:tcW w:w="5400" w:type="dxa"/>
          </w:tcPr>
          <w:p w14:paraId="0330611B" w14:textId="77777777" w:rsidR="00335990" w:rsidRDefault="00335990" w:rsidP="00263252">
            <w:pPr>
              <w:spacing w:line="480" w:lineRule="auto"/>
            </w:pPr>
          </w:p>
        </w:tc>
      </w:tr>
      <w:tr w:rsidR="00335990" w14:paraId="6F582942" w14:textId="77777777">
        <w:tc>
          <w:tcPr>
            <w:tcW w:w="5400" w:type="dxa"/>
          </w:tcPr>
          <w:p w14:paraId="019996C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</w:tcPr>
          <w:p w14:paraId="7C3A9AF8" w14:textId="77777777" w:rsidR="00335990" w:rsidRDefault="00335990" w:rsidP="00263252">
            <w:pPr>
              <w:spacing w:line="480" w:lineRule="auto"/>
            </w:pPr>
          </w:p>
        </w:tc>
      </w:tr>
      <w:tr w:rsidR="00335990" w14:paraId="4C95EF32" w14:textId="77777777">
        <w:tc>
          <w:tcPr>
            <w:tcW w:w="5400" w:type="dxa"/>
          </w:tcPr>
          <w:p w14:paraId="2433B67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(Company)</w:t>
            </w:r>
          </w:p>
        </w:tc>
        <w:tc>
          <w:tcPr>
            <w:tcW w:w="5400" w:type="dxa"/>
          </w:tcPr>
          <w:p w14:paraId="6EEB1BC9" w14:textId="77777777" w:rsidR="00335990" w:rsidRDefault="00335990" w:rsidP="00263252">
            <w:pPr>
              <w:spacing w:line="480" w:lineRule="auto"/>
            </w:pPr>
          </w:p>
        </w:tc>
      </w:tr>
      <w:tr w:rsidR="00335990" w14:paraId="27127D5A" w14:textId="77777777">
        <w:tc>
          <w:tcPr>
            <w:tcW w:w="5400" w:type="dxa"/>
          </w:tcPr>
          <w:p w14:paraId="2F0630B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(Institute)</w:t>
            </w:r>
          </w:p>
        </w:tc>
        <w:tc>
          <w:tcPr>
            <w:tcW w:w="5400" w:type="dxa"/>
          </w:tcPr>
          <w:p w14:paraId="1B870D35" w14:textId="77777777" w:rsidR="00335990" w:rsidRDefault="00335990" w:rsidP="00263252">
            <w:pPr>
              <w:spacing w:line="480" w:lineRule="auto"/>
            </w:pPr>
          </w:p>
        </w:tc>
      </w:tr>
      <w:tr w:rsidR="00335990" w14:paraId="67B05DD1" w14:textId="77777777">
        <w:tc>
          <w:tcPr>
            <w:tcW w:w="5400" w:type="dxa"/>
          </w:tcPr>
          <w:p w14:paraId="0B5FAA09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</w:tcPr>
          <w:p w14:paraId="700AC18E" w14:textId="77777777" w:rsidR="00335990" w:rsidRDefault="00335990" w:rsidP="00263252">
            <w:pPr>
              <w:spacing w:line="480" w:lineRule="auto"/>
            </w:pPr>
          </w:p>
        </w:tc>
      </w:tr>
      <w:tr w:rsidR="00335990" w14:paraId="5FAEB49E" w14:textId="77777777">
        <w:tc>
          <w:tcPr>
            <w:tcW w:w="5400" w:type="dxa"/>
          </w:tcPr>
          <w:p w14:paraId="740C173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</w:tcPr>
          <w:p w14:paraId="0EE41963" w14:textId="77777777" w:rsidR="00335990" w:rsidRDefault="00335990" w:rsidP="00263252">
            <w:pPr>
              <w:spacing w:line="480" w:lineRule="auto"/>
            </w:pPr>
          </w:p>
        </w:tc>
      </w:tr>
    </w:tbl>
    <w:p w14:paraId="4C540071" w14:textId="77777777" w:rsidR="00335990" w:rsidRDefault="00335990"/>
    <w:p w14:paraId="4DA1D03B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Project Title</w:t>
      </w:r>
      <w:r w:rsidRPr="00263252">
        <w:rPr>
          <w:b/>
          <w:bCs/>
        </w:rPr>
        <w:t xml:space="preserve">: </w:t>
      </w:r>
    </w:p>
    <w:p w14:paraId="46DEB333" w14:textId="1D50211D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21A94A23" w14:textId="0E4013F5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lastRenderedPageBreak/>
        <w:t>Problem Statement</w:t>
      </w:r>
      <w:r w:rsidRPr="00263252">
        <w:rPr>
          <w:b/>
          <w:bCs/>
        </w:rPr>
        <w:t xml:space="preserve">: </w:t>
      </w:r>
    </w:p>
    <w:p w14:paraId="0FFA6CFC" w14:textId="75C57CD6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8DE7BE" w14:textId="72352FBB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Objectives</w:t>
      </w:r>
      <w:r w:rsidRPr="00263252">
        <w:rPr>
          <w:b/>
          <w:bCs/>
        </w:rPr>
        <w:t>:</w:t>
      </w:r>
    </w:p>
    <w:p w14:paraId="0C94F09B" w14:textId="4C223DC7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006BB8" w14:textId="2F112445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Proposed Methodology</w:t>
      </w:r>
      <w:r w:rsidRPr="00263252">
        <w:rPr>
          <w:b/>
          <w:bCs/>
        </w:rPr>
        <w:t>:</w:t>
      </w:r>
    </w:p>
    <w:p w14:paraId="5AD9948E" w14:textId="53C06819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69EF04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543149E2" w14:textId="7EA01C48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lastRenderedPageBreak/>
        <w:t>Expected Outcomes</w:t>
      </w:r>
      <w:r w:rsidRPr="00263252">
        <w:rPr>
          <w:b/>
          <w:bCs/>
        </w:rPr>
        <w:t>:</w:t>
      </w:r>
    </w:p>
    <w:p w14:paraId="32EBFCF0" w14:textId="057E58AD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233EC1" w14:textId="77777777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Future Scope</w:t>
      </w:r>
      <w:r w:rsidRPr="00263252">
        <w:rPr>
          <w:b/>
          <w:bCs/>
        </w:rPr>
        <w:t>:</w:t>
      </w:r>
    </w:p>
    <w:p w14:paraId="53BE57D3" w14:textId="24DE019D" w:rsidR="00335990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0000">
        <w:br/>
      </w:r>
    </w:p>
    <w:p w14:paraId="483C252D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4. Tasks Accomplished</w:t>
      </w:r>
    </w:p>
    <w:p w14:paraId="466AFBED" w14:textId="538AA3A8" w:rsidR="00335990" w:rsidRDefault="00263252" w:rsidP="00263252">
      <w:pPr>
        <w:spacing w:line="480" w:lineRule="auto"/>
      </w:pP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0000">
        <w:br/>
      </w:r>
    </w:p>
    <w:p w14:paraId="114F7F01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5. Tasks in Progress / Next Plan</w:t>
      </w:r>
    </w:p>
    <w:p w14:paraId="31C7FCEA" w14:textId="6EBCAA50" w:rsidR="00335990" w:rsidRDefault="00263252" w:rsidP="00263252">
      <w:pPr>
        <w:spacing w:line="480" w:lineRule="auto"/>
      </w:pP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3E75A5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6. Learnings / Skills Acquired</w:t>
      </w:r>
    </w:p>
    <w:p w14:paraId="57343692" w14:textId="2D3F4166" w:rsidR="00335990" w:rsidRDefault="0000000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63252">
        <w:lastRenderedPageBreak/>
        <w:t>____________________________________________________________________________________________________________________________________</w:t>
      </w:r>
      <w:r>
        <w:br/>
      </w:r>
    </w:p>
    <w:p w14:paraId="2CBFFD0E" w14:textId="46DF2777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 (Institute))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68"/>
        <w:gridCol w:w="1554"/>
        <w:gridCol w:w="1651"/>
        <w:gridCol w:w="1164"/>
        <w:gridCol w:w="1839"/>
        <w:gridCol w:w="1453"/>
        <w:gridCol w:w="1451"/>
      </w:tblGrid>
      <w:tr w:rsidR="009A0FBE" w:rsidRPr="009406CE" w14:paraId="7C4DC1FE" w14:textId="5613EA88" w:rsidTr="009A0FBE">
        <w:trPr>
          <w:trHeight w:val="835"/>
          <w:tblHeader/>
        </w:trPr>
        <w:tc>
          <w:tcPr>
            <w:tcW w:w="7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7387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Criteria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CFF53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Bloom’s Level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BD671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Excellent (20)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E64E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Good (15)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20A53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Average (10)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EFF8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Poor (5)</w:t>
            </w:r>
          </w:p>
        </w:tc>
        <w:tc>
          <w:tcPr>
            <w:tcW w:w="6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5195539" w14:textId="1544C2D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</w:rPr>
              <w:t>Marks Obtained (Out of 20)</w:t>
            </w:r>
          </w:p>
        </w:tc>
      </w:tr>
      <w:tr w:rsidR="009A0FBE" w:rsidRPr="009406CE" w14:paraId="08BF3437" w14:textId="47E7422D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8395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Problem Definition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B9EA3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18E42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Clearly defined, justified real-world problem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B58E9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but lacks depth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EC1CE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Vague problem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DC9B1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clear problem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DE2835B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0E05E73" w14:textId="45D5E6B7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2DC34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Project Title Relevance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66F89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1C0E6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Highly precise and aligned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20122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Mostly relevant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25D6D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Partially relevant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703FA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Misleading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00DE36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65B4E113" w14:textId="4E598E64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3FFF9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Scope of Work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FD503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L5–Evaluate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BCC6C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Well-defined scope, deliverables, constraints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E408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with minor gaps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D2C5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Broad/unclear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9F3A4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scope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B864D3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9835583" w14:textId="2900CBF8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2B718A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Literature Study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AF9A98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CA7C6E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3–5 sources analyzed critically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145F2E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Sources listed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942BAC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Minimal references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5C35A8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study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E9DB05A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2887D3B5" w14:textId="22833C92" w:rsidTr="009A0FBE">
        <w:trPr>
          <w:trHeight w:val="1152"/>
        </w:trPr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3026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Clarity &amp; Presentation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E611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DFDD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Structured, professional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D1EA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Minor issues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2D36E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Some confusion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D922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Poor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78A5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58904B3C" w14:textId="77777777" w:rsidTr="009A0FBE">
        <w:trPr>
          <w:trHeight w:val="503"/>
        </w:trPr>
        <w:tc>
          <w:tcPr>
            <w:tcW w:w="43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32FE" w14:textId="5D23B889" w:rsidR="009A0FBE" w:rsidRPr="009A0FB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A0FBE">
              <w:rPr>
                <w:rFonts w:ascii="Cambria" w:eastAsia="Times New Roman" w:hAnsi="Cambria" w:cs="Calibri"/>
                <w:b/>
                <w:bCs/>
                <w:color w:val="000000"/>
              </w:rPr>
              <w:t>Total Marks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3B0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</w:tbl>
    <w:p w14:paraId="0B613F24" w14:textId="77777777" w:rsidR="00BE38FE" w:rsidRDefault="00BE38FE" w:rsidP="00263252">
      <w:pPr>
        <w:spacing w:line="480" w:lineRule="auto"/>
      </w:pPr>
    </w:p>
    <w:p w14:paraId="091E7401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14:paraId="70887F53" w14:textId="77777777" w:rsidTr="009A0FBE">
        <w:tc>
          <w:tcPr>
            <w:tcW w:w="1667" w:type="pct"/>
          </w:tcPr>
          <w:p w14:paraId="70551297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1667" w:type="pct"/>
          </w:tcPr>
          <w:p w14:paraId="0AB72EF5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  <w:tc>
          <w:tcPr>
            <w:tcW w:w="1667" w:type="pct"/>
          </w:tcPr>
          <w:p w14:paraId="30912979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A0FBE" w14:paraId="3EB6DB45" w14:textId="77777777" w:rsidTr="009A0FBE">
        <w:tc>
          <w:tcPr>
            <w:tcW w:w="1667" w:type="pct"/>
          </w:tcPr>
          <w:p w14:paraId="3F898E5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1B26446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261AB7A7" w14:textId="77777777" w:rsidR="009A0FBE" w:rsidRDefault="009A0FBE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00000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8"/>
      <w:headerReference w:type="default" r:id="rId9"/>
      <w:headerReference w:type="first" r:id="rId1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CB8BB" w14:textId="77777777" w:rsidR="005020A8" w:rsidRDefault="005020A8" w:rsidP="00BE38FE">
      <w:pPr>
        <w:spacing w:after="0" w:line="240" w:lineRule="auto"/>
      </w:pPr>
      <w:r>
        <w:separator/>
      </w:r>
    </w:p>
  </w:endnote>
  <w:endnote w:type="continuationSeparator" w:id="0">
    <w:p w14:paraId="6849F679" w14:textId="77777777" w:rsidR="005020A8" w:rsidRDefault="005020A8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9873D" w14:textId="77777777" w:rsidR="005020A8" w:rsidRDefault="005020A8" w:rsidP="00BE38FE">
      <w:pPr>
        <w:spacing w:after="0" w:line="240" w:lineRule="auto"/>
      </w:pPr>
      <w:r>
        <w:separator/>
      </w:r>
    </w:p>
  </w:footnote>
  <w:footnote w:type="continuationSeparator" w:id="0">
    <w:p w14:paraId="589A9F69" w14:textId="77777777" w:rsidR="005020A8" w:rsidRDefault="005020A8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B7AE" w14:textId="6A72B602" w:rsidR="00BE38FE" w:rsidRDefault="00BE38FE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BE38FE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BC19" w14:textId="5ABC89AF" w:rsidR="00BE38FE" w:rsidRDefault="00BE38FE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077402">
    <w:abstractNumId w:val="8"/>
  </w:num>
  <w:num w:numId="2" w16cid:durableId="1056585456">
    <w:abstractNumId w:val="6"/>
  </w:num>
  <w:num w:numId="3" w16cid:durableId="1362173467">
    <w:abstractNumId w:val="5"/>
  </w:num>
  <w:num w:numId="4" w16cid:durableId="1508324376">
    <w:abstractNumId w:val="4"/>
  </w:num>
  <w:num w:numId="5" w16cid:durableId="705565703">
    <w:abstractNumId w:val="7"/>
  </w:num>
  <w:num w:numId="6" w16cid:durableId="1613391142">
    <w:abstractNumId w:val="3"/>
  </w:num>
  <w:num w:numId="7" w16cid:durableId="1847401720">
    <w:abstractNumId w:val="2"/>
  </w:num>
  <w:num w:numId="8" w16cid:durableId="106853269">
    <w:abstractNumId w:val="1"/>
  </w:num>
  <w:num w:numId="9" w16cid:durableId="187331422">
    <w:abstractNumId w:val="0"/>
  </w:num>
  <w:num w:numId="10" w16cid:durableId="1687368488">
    <w:abstractNumId w:val="11"/>
  </w:num>
  <w:num w:numId="11" w16cid:durableId="1687947284">
    <w:abstractNumId w:val="9"/>
  </w:num>
  <w:num w:numId="12" w16cid:durableId="876158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8BB"/>
    <w:rsid w:val="00263252"/>
    <w:rsid w:val="0029639D"/>
    <w:rsid w:val="00326F90"/>
    <w:rsid w:val="00335990"/>
    <w:rsid w:val="005020A8"/>
    <w:rsid w:val="00867261"/>
    <w:rsid w:val="00977E91"/>
    <w:rsid w:val="009A0FBE"/>
    <w:rsid w:val="00AA1D8D"/>
    <w:rsid w:val="00B47730"/>
    <w:rsid w:val="00B9019D"/>
    <w:rsid w:val="00BE38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1572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 Singh</cp:lastModifiedBy>
  <cp:revision>6</cp:revision>
  <dcterms:created xsi:type="dcterms:W3CDTF">2026-06-26T10:26:00Z</dcterms:created>
  <dcterms:modified xsi:type="dcterms:W3CDTF">2026-06-26T10:35:00Z</dcterms:modified>
  <cp:category/>
</cp:coreProperties>
</file>