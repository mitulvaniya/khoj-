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5688"/>
        <w:gridCol w:w="3960"/>
      </w:tblGrid>
      <w:tr w:rsidR="00897435" w:rsidRPr="003D2918" w14:paraId="4121AF62" w14:textId="77777777" w:rsidTr="00897435">
        <w:trPr>
          <w:jc w:val="center"/>
        </w:trPr>
        <w:tc>
          <w:tcPr>
            <w:tcW w:w="5112" w:type="dxa"/>
            <w:shd w:val="clear" w:color="auto" w:fill="FFFFFF" w:themeFill="background1"/>
          </w:tcPr>
          <w:p w14:paraId="5F1495F0" w14:textId="77777777" w:rsidR="00897435" w:rsidRPr="003D2918" w:rsidRDefault="00897435" w:rsidP="006D00B8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noProof/>
              </w:rPr>
              <w:drawing>
                <wp:inline distT="0" distB="0" distL="0" distR="0" wp14:anchorId="44522A61" wp14:editId="1F3094AC">
                  <wp:extent cx="3474720" cy="734645"/>
                  <wp:effectExtent l="0" t="0" r="0" b="0"/>
                  <wp:docPr id="1269310856" name="Picture 1269310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13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88" w:type="dxa"/>
            <w:shd w:val="clear" w:color="auto" w:fill="FFFFFF" w:themeFill="background1"/>
          </w:tcPr>
          <w:p w14:paraId="33C9006A" w14:textId="77777777" w:rsidR="00897435" w:rsidRPr="003D2918" w:rsidRDefault="00897435" w:rsidP="006D00B8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58240" behindDoc="0" locked="0" layoutInCell="1" allowOverlap="1" wp14:anchorId="25C43E43" wp14:editId="21466CBA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0</wp:posOffset>
                  </wp:positionV>
                  <wp:extent cx="2307590" cy="693420"/>
                  <wp:effectExtent l="0" t="0" r="0" b="0"/>
                  <wp:wrapSquare wrapText="bothSides"/>
                  <wp:docPr id="707116049" name="Picture 707116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(12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59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DC6228B" w14:textId="0E11E1EA" w:rsidR="007D642E" w:rsidRPr="003D2918" w:rsidRDefault="007D642E">
      <w:pPr>
        <w:jc w:val="center"/>
        <w:rPr>
          <w:rFonts w:asciiTheme="minorHAnsi" w:hAnsiTheme="minorHAnsi"/>
        </w:rPr>
      </w:pPr>
    </w:p>
    <w:p w14:paraId="5527E21F" w14:textId="73A55340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0"/>
        </w:rPr>
        <w:t>P P SAVANI UNIVERSITY</w:t>
      </w:r>
    </w:p>
    <w:p w14:paraId="761A9ED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t>SCHOOL OF ENGINEERING</w:t>
      </w:r>
    </w:p>
    <w:p w14:paraId="764DA22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6"/>
        </w:rPr>
        <w:t>INTERNSHIP / UDP / TRAINING</w:t>
      </w:r>
    </w:p>
    <w:p w14:paraId="1B52CDF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0"/>
        </w:rPr>
        <w:t>FINAL PROJECT REPORT</w:t>
      </w:r>
    </w:p>
    <w:p w14:paraId="52B388A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(Hard-Bound Project Report Format)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7D642E" w:rsidRPr="003D2918" w14:paraId="227E0F40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4C8ED41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Particular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1E6BA3F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Details</w:t>
            </w:r>
          </w:p>
        </w:tc>
      </w:tr>
      <w:tr w:rsidR="007D642E" w:rsidRPr="003D2918" w14:paraId="64E1740E" w14:textId="77777777">
        <w:trPr>
          <w:jc w:val="center"/>
        </w:trPr>
        <w:tc>
          <w:tcPr>
            <w:tcW w:w="4824" w:type="dxa"/>
            <w:vAlign w:val="center"/>
          </w:tcPr>
          <w:p w14:paraId="591BDFE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Project Title</w:t>
            </w:r>
          </w:p>
        </w:tc>
        <w:tc>
          <w:tcPr>
            <w:tcW w:w="4824" w:type="dxa"/>
            <w:vAlign w:val="center"/>
          </w:tcPr>
          <w:p w14:paraId="1D691F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FF25F89" w14:textId="77777777">
        <w:trPr>
          <w:jc w:val="center"/>
        </w:trPr>
        <w:tc>
          <w:tcPr>
            <w:tcW w:w="4824" w:type="dxa"/>
            <w:vAlign w:val="center"/>
          </w:tcPr>
          <w:p w14:paraId="382E1CB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Student Name</w:t>
            </w:r>
          </w:p>
        </w:tc>
        <w:tc>
          <w:tcPr>
            <w:tcW w:w="4824" w:type="dxa"/>
            <w:vAlign w:val="center"/>
          </w:tcPr>
          <w:p w14:paraId="5C0FA9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B55A36" w14:textId="77777777">
        <w:trPr>
          <w:jc w:val="center"/>
        </w:trPr>
        <w:tc>
          <w:tcPr>
            <w:tcW w:w="4824" w:type="dxa"/>
            <w:vAlign w:val="center"/>
          </w:tcPr>
          <w:p w14:paraId="7047F5D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Enrollment Number</w:t>
            </w:r>
          </w:p>
        </w:tc>
        <w:tc>
          <w:tcPr>
            <w:tcW w:w="4824" w:type="dxa"/>
            <w:vAlign w:val="center"/>
          </w:tcPr>
          <w:p w14:paraId="13AF28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5B545E9" w14:textId="77777777">
        <w:trPr>
          <w:jc w:val="center"/>
        </w:trPr>
        <w:tc>
          <w:tcPr>
            <w:tcW w:w="4824" w:type="dxa"/>
            <w:vAlign w:val="center"/>
          </w:tcPr>
          <w:p w14:paraId="6552A14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Program / Branch</w:t>
            </w:r>
          </w:p>
        </w:tc>
        <w:tc>
          <w:tcPr>
            <w:tcW w:w="4824" w:type="dxa"/>
            <w:vAlign w:val="center"/>
          </w:tcPr>
          <w:p w14:paraId="2E0234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5D7A008" w14:textId="77777777">
        <w:trPr>
          <w:jc w:val="center"/>
        </w:trPr>
        <w:tc>
          <w:tcPr>
            <w:tcW w:w="4824" w:type="dxa"/>
            <w:vAlign w:val="center"/>
          </w:tcPr>
          <w:p w14:paraId="3647BF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Semester</w:t>
            </w:r>
          </w:p>
        </w:tc>
        <w:tc>
          <w:tcPr>
            <w:tcW w:w="4824" w:type="dxa"/>
            <w:vAlign w:val="center"/>
          </w:tcPr>
          <w:p w14:paraId="79776E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B5E8AB6" w14:textId="77777777">
        <w:trPr>
          <w:jc w:val="center"/>
        </w:trPr>
        <w:tc>
          <w:tcPr>
            <w:tcW w:w="4824" w:type="dxa"/>
            <w:vAlign w:val="center"/>
          </w:tcPr>
          <w:p w14:paraId="6C234A4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Company / Organization</w:t>
            </w:r>
          </w:p>
        </w:tc>
        <w:tc>
          <w:tcPr>
            <w:tcW w:w="4824" w:type="dxa"/>
            <w:vAlign w:val="center"/>
          </w:tcPr>
          <w:p w14:paraId="20E4FA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EAC68A" w14:textId="77777777">
        <w:trPr>
          <w:jc w:val="center"/>
        </w:trPr>
        <w:tc>
          <w:tcPr>
            <w:tcW w:w="4824" w:type="dxa"/>
            <w:vAlign w:val="center"/>
          </w:tcPr>
          <w:p w14:paraId="44FC0CF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Department / Domain</w:t>
            </w:r>
          </w:p>
        </w:tc>
        <w:tc>
          <w:tcPr>
            <w:tcW w:w="4824" w:type="dxa"/>
            <w:vAlign w:val="center"/>
          </w:tcPr>
          <w:p w14:paraId="148AE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27029F8" w14:textId="77777777">
        <w:trPr>
          <w:jc w:val="center"/>
        </w:trPr>
        <w:tc>
          <w:tcPr>
            <w:tcW w:w="4824" w:type="dxa"/>
            <w:vAlign w:val="center"/>
          </w:tcPr>
          <w:p w14:paraId="7FCF6E0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Mentor (Company)</w:t>
            </w:r>
          </w:p>
        </w:tc>
        <w:tc>
          <w:tcPr>
            <w:tcW w:w="4824" w:type="dxa"/>
            <w:vAlign w:val="center"/>
          </w:tcPr>
          <w:p w14:paraId="53BCF0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F55483" w14:textId="77777777">
        <w:trPr>
          <w:jc w:val="center"/>
        </w:trPr>
        <w:tc>
          <w:tcPr>
            <w:tcW w:w="4824" w:type="dxa"/>
            <w:vAlign w:val="center"/>
          </w:tcPr>
          <w:p w14:paraId="7406DBF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Mentor (Institute)</w:t>
            </w:r>
          </w:p>
        </w:tc>
        <w:tc>
          <w:tcPr>
            <w:tcW w:w="4824" w:type="dxa"/>
            <w:vAlign w:val="center"/>
          </w:tcPr>
          <w:p w14:paraId="4631A0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7437BA" w14:textId="77777777">
        <w:trPr>
          <w:jc w:val="center"/>
        </w:trPr>
        <w:tc>
          <w:tcPr>
            <w:tcW w:w="4824" w:type="dxa"/>
            <w:vAlign w:val="center"/>
          </w:tcPr>
          <w:p w14:paraId="76B82D0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Academic Year</w:t>
            </w:r>
          </w:p>
        </w:tc>
        <w:tc>
          <w:tcPr>
            <w:tcW w:w="4824" w:type="dxa"/>
            <w:vAlign w:val="center"/>
          </w:tcPr>
          <w:p w14:paraId="12A581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F8AD41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20A98230" w14:textId="77777777" w:rsidR="00897435" w:rsidRPr="003D2918" w:rsidRDefault="00897435" w:rsidP="00897435">
      <w:pPr>
        <w:spacing w:after="4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44"/>
        </w:rPr>
        <w:lastRenderedPageBreak/>
        <w:t>CERTIFICATE</w:t>
      </w:r>
    </w:p>
    <w:p w14:paraId="21F43E9C" w14:textId="77777777" w:rsidR="00897435" w:rsidRPr="003D2918" w:rsidRDefault="00897435" w:rsidP="00897435">
      <w:pPr>
        <w:spacing w:after="28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26"/>
        </w:rPr>
        <w:t>OF COMPLETION</w:t>
      </w:r>
    </w:p>
    <w:p w14:paraId="3212B1FA" w14:textId="77777777" w:rsidR="00897435" w:rsidRPr="003D2918" w:rsidRDefault="00897435" w:rsidP="00897435">
      <w:pPr>
        <w:spacing w:after="16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26"/>
        </w:rPr>
        <w:t>This is to certify that</w:t>
      </w:r>
    </w:p>
    <w:p w14:paraId="12428C5B" w14:textId="77777777" w:rsidR="00897435" w:rsidRPr="003D2918" w:rsidRDefault="00897435" w:rsidP="00897435">
      <w:pPr>
        <w:spacing w:after="4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6"/>
        </w:rPr>
        <w:t>[STUDENT NAME]</w:t>
      </w:r>
    </w:p>
    <w:p w14:paraId="1E0F2BF1" w14:textId="77777777" w:rsidR="00897435" w:rsidRPr="003D2918" w:rsidRDefault="00897435" w:rsidP="00897435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2"/>
        </w:rPr>
        <w:t>Enrollment No.: [ENROLLMENT NUMBER]</w:t>
      </w:r>
    </w:p>
    <w:p w14:paraId="47158ED2" w14:textId="77777777" w:rsidR="00897435" w:rsidRPr="003D2918" w:rsidRDefault="00897435" w:rsidP="00897435">
      <w:pPr>
        <w:spacing w:after="16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of [PROGRAM / BRANCH], [SEMESTER], has successfully completed the [INTERNSHIP / UDP / TRAINING] project titled</w:t>
      </w:r>
    </w:p>
    <w:p w14:paraId="2114F910" w14:textId="77777777" w:rsidR="00897435" w:rsidRPr="003D2918" w:rsidRDefault="00897435" w:rsidP="00897435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i/>
          <w:sz w:val="30"/>
        </w:rPr>
        <w:t>“[PROJECT TITLE]”</w:t>
      </w:r>
    </w:p>
    <w:p w14:paraId="3CA3AE6F" w14:textId="77777777" w:rsidR="00897435" w:rsidRPr="003D2918" w:rsidRDefault="00897435" w:rsidP="00897435">
      <w:pPr>
        <w:spacing w:after="16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during the period from [START DATE] to [END DATE] at [COMPANY / ORGANIZATION NAME], under the guidance of [COMPANY MENTOR NAME] and [INSTITUTE MENTOR NAME].</w:t>
      </w:r>
    </w:p>
    <w:p w14:paraId="6E67A712" w14:textId="77777777" w:rsidR="00897435" w:rsidRPr="003D2918" w:rsidRDefault="00897435" w:rsidP="00897435">
      <w:pPr>
        <w:spacing w:after="240"/>
        <w:ind w:left="504" w:right="504"/>
        <w:jc w:val="both"/>
        <w:rPr>
          <w:rFonts w:asciiTheme="minorHAnsi" w:hAnsiTheme="minorHAnsi"/>
        </w:rPr>
      </w:pPr>
      <w:r w:rsidRPr="003D2918">
        <w:rPr>
          <w:rFonts w:asciiTheme="minorHAnsi" w:hAnsiTheme="minorHAnsi"/>
          <w:sz w:val="26"/>
        </w:rPr>
        <w:t>The project work, final implementation, testing and validation, documentation, and demonstration were completed as required for the Internship / UDP / Training and found satisfactory.</w:t>
      </w:r>
    </w:p>
    <w:p w14:paraId="19815A13" w14:textId="77777777" w:rsidR="00897435" w:rsidRPr="003D2918" w:rsidRDefault="00897435" w:rsidP="00897435">
      <w:pPr>
        <w:spacing w:after="400"/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sz w:val="22"/>
        </w:rPr>
        <w:t>Date of Issue: [DD / MM / YYYY]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24"/>
        <w:gridCol w:w="4824"/>
      </w:tblGrid>
      <w:tr w:rsidR="00E97C78" w:rsidRPr="003D2918" w14:paraId="2838B024" w14:textId="77777777" w:rsidTr="00E97C78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12693A2F" w14:textId="77777777" w:rsidR="00E97C78" w:rsidRPr="003D2918" w:rsidRDefault="00E97C78" w:rsidP="006D00B8">
            <w:pPr>
              <w:jc w:val="center"/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________________________</w:t>
            </w:r>
            <w:r w:rsidRPr="003D2918">
              <w:rPr>
                <w:rFonts w:asciiTheme="minorHAnsi" w:hAnsiTheme="minorHAnsi"/>
                <w:b/>
                <w:sz w:val="20"/>
              </w:rPr>
              <w:br/>
              <w:t>Mentor (Company)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9E9E826" w14:textId="77777777" w:rsidR="00E97C78" w:rsidRPr="003D2918" w:rsidRDefault="00E97C78" w:rsidP="006D00B8">
            <w:pPr>
              <w:jc w:val="center"/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________________________</w:t>
            </w:r>
            <w:r w:rsidRPr="003D2918">
              <w:rPr>
                <w:rFonts w:asciiTheme="minorHAnsi" w:hAnsiTheme="minorHAnsi"/>
                <w:b/>
                <w:sz w:val="20"/>
              </w:rPr>
              <w:br/>
              <w:t>Mentor (Institute)</w:t>
            </w:r>
          </w:p>
        </w:tc>
      </w:tr>
    </w:tbl>
    <w:p w14:paraId="1D2F07C3" w14:textId="77777777" w:rsidR="00897435" w:rsidRPr="003D2918" w:rsidRDefault="00897435">
      <w:pPr>
        <w:jc w:val="center"/>
        <w:rPr>
          <w:rFonts w:asciiTheme="minorHAnsi" w:hAnsiTheme="minorHAnsi"/>
          <w:b/>
          <w:sz w:val="32"/>
        </w:rPr>
      </w:pPr>
    </w:p>
    <w:p w14:paraId="11476400" w14:textId="77777777" w:rsidR="00897435" w:rsidRPr="003D2918" w:rsidRDefault="00897435">
      <w:pPr>
        <w:spacing w:after="200" w:line="276" w:lineRule="auto"/>
        <w:rPr>
          <w:rFonts w:asciiTheme="minorHAnsi" w:hAnsiTheme="minorHAnsi"/>
          <w:b/>
          <w:sz w:val="32"/>
        </w:rPr>
      </w:pPr>
      <w:r w:rsidRPr="003D2918">
        <w:rPr>
          <w:rFonts w:asciiTheme="minorHAnsi" w:hAnsiTheme="minorHAnsi"/>
          <w:b/>
          <w:sz w:val="32"/>
        </w:rPr>
        <w:br w:type="page"/>
      </w:r>
    </w:p>
    <w:p w14:paraId="70D4369D" w14:textId="304990DE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DECLARATION</w:t>
      </w:r>
    </w:p>
    <w:p w14:paraId="184014A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I hereby declare that this report is a consolidated and authentic record of the Internship / UDP / Training project work carried out by me/us. All sources used have been appropriately acknowledged and cited.</w:t>
      </w:r>
    </w:p>
    <w:p w14:paraId="6D66238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26F28A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ACKNOWLEDGEMENT</w:t>
      </w:r>
    </w:p>
    <w:p w14:paraId="7D7834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[Write a concise acknowledgement to the organization, company mentor, institute mentor, faculty and others who directly supported the project.]</w:t>
      </w:r>
    </w:p>
    <w:p w14:paraId="0792B4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21411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6F9D7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9CB5BC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8CA4A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957F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9557D5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ABSTRACT / EXECUTIVE SUMMARY</w:t>
      </w:r>
    </w:p>
    <w:p w14:paraId="5FB776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[Write 250–400 words covering the problem, objectives, methodology, implementation, testing, key results and conclusion.]</w:t>
      </w:r>
    </w:p>
    <w:p w14:paraId="1C4760C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957C3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6F5C03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CDC605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D68B95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9AAF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Keywords: ____________________, ____________________, ____________________, ____________________</w:t>
      </w:r>
    </w:p>
    <w:p w14:paraId="0A4D543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3A4B15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TABLE OF CONTENTS</w:t>
      </w:r>
    </w:p>
    <w:p w14:paraId="703393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\o "1-3" \h \z \u</w:instrText>
      </w:r>
      <w:r w:rsidRPr="003D2918">
        <w:rPr>
          <w:rFonts w:asciiTheme="minorHAnsi" w:hAnsiTheme="minorHAnsi"/>
        </w:rPr>
        <w:fldChar w:fldCharType="end"/>
      </w:r>
    </w:p>
    <w:p w14:paraId="6BED7C7B" w14:textId="79FC3135" w:rsidR="003D2918" w:rsidRPr="003D2918" w:rsidRDefault="003D2918" w:rsidP="003D2918">
      <w:pPr>
        <w:rPr>
          <w:rFonts w:asciiTheme="minorHAnsi" w:hAnsiTheme="minorHAns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853"/>
        <w:gridCol w:w="1960"/>
      </w:tblGrid>
      <w:tr w:rsidR="003D2918" w:rsidRPr="003D2918" w14:paraId="256E9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D6995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/ Section</w:t>
            </w:r>
          </w:p>
        </w:tc>
        <w:tc>
          <w:tcPr>
            <w:tcW w:w="0" w:type="auto"/>
            <w:vAlign w:val="center"/>
            <w:hideMark/>
          </w:tcPr>
          <w:p w14:paraId="33582603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7B7135C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Tentative Page No.</w:t>
            </w:r>
          </w:p>
        </w:tc>
      </w:tr>
      <w:tr w:rsidR="003D2918" w:rsidRPr="003D2918" w14:paraId="3512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A0C9" w14:textId="77777777" w:rsidR="003D2918" w:rsidRPr="003D2918" w:rsidRDefault="003D2918" w:rsidP="003D2918">
            <w:pPr>
              <w:rPr>
                <w:rFonts w:asciiTheme="minorHAnsi" w:hAnsiTheme="minorHAnsi"/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6D90D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Preliminary Pages</w:t>
            </w:r>
          </w:p>
        </w:tc>
        <w:tc>
          <w:tcPr>
            <w:tcW w:w="0" w:type="auto"/>
            <w:vAlign w:val="center"/>
            <w:hideMark/>
          </w:tcPr>
          <w:p w14:paraId="6FF214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0D26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39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187B9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Certificate</w:t>
            </w:r>
          </w:p>
        </w:tc>
        <w:tc>
          <w:tcPr>
            <w:tcW w:w="0" w:type="auto"/>
            <w:vAlign w:val="center"/>
            <w:hideMark/>
          </w:tcPr>
          <w:p w14:paraId="1749446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</w:t>
            </w:r>
          </w:p>
        </w:tc>
      </w:tr>
      <w:tr w:rsidR="003D2918" w:rsidRPr="003D2918" w14:paraId="748D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FA3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4BA6F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7F5B81C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ii</w:t>
            </w:r>
          </w:p>
        </w:tc>
      </w:tr>
      <w:tr w:rsidR="003D2918" w:rsidRPr="003D2918" w14:paraId="159BB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324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02845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3403EC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iii</w:t>
            </w:r>
          </w:p>
        </w:tc>
      </w:tr>
      <w:tr w:rsidR="003D2918" w:rsidRPr="003D2918" w14:paraId="5923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48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46AF15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15B8445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iv</w:t>
            </w:r>
          </w:p>
        </w:tc>
      </w:tr>
      <w:tr w:rsidR="003D2918" w:rsidRPr="003D2918" w14:paraId="60440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644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B8C1C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Table of Contents</w:t>
            </w:r>
          </w:p>
        </w:tc>
        <w:tc>
          <w:tcPr>
            <w:tcW w:w="0" w:type="auto"/>
            <w:vAlign w:val="center"/>
            <w:hideMark/>
          </w:tcPr>
          <w:p w14:paraId="3DEDA0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</w:t>
            </w:r>
          </w:p>
        </w:tc>
      </w:tr>
      <w:tr w:rsidR="003D2918" w:rsidRPr="003D2918" w14:paraId="732E0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78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A9D47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Figures</w:t>
            </w:r>
          </w:p>
        </w:tc>
        <w:tc>
          <w:tcPr>
            <w:tcW w:w="0" w:type="auto"/>
            <w:vAlign w:val="center"/>
            <w:hideMark/>
          </w:tcPr>
          <w:p w14:paraId="4ED597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</w:t>
            </w:r>
          </w:p>
        </w:tc>
      </w:tr>
      <w:tr w:rsidR="003D2918" w:rsidRPr="003D2918" w14:paraId="0E185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29F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48AFE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Tables</w:t>
            </w:r>
          </w:p>
        </w:tc>
        <w:tc>
          <w:tcPr>
            <w:tcW w:w="0" w:type="auto"/>
            <w:vAlign w:val="center"/>
            <w:hideMark/>
          </w:tcPr>
          <w:p w14:paraId="33458B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vii</w:t>
            </w:r>
          </w:p>
        </w:tc>
      </w:tr>
      <w:tr w:rsidR="003D2918" w:rsidRPr="003D2918" w14:paraId="1AA13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AE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BAC641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List of Abbreviations</w:t>
            </w:r>
          </w:p>
        </w:tc>
        <w:tc>
          <w:tcPr>
            <w:tcW w:w="0" w:type="auto"/>
            <w:vAlign w:val="center"/>
            <w:hideMark/>
          </w:tcPr>
          <w:p w14:paraId="0F89201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viii</w:t>
            </w:r>
          </w:p>
        </w:tc>
      </w:tr>
      <w:tr w:rsidR="003D2918" w:rsidRPr="003D2918" w14:paraId="6A59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517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</w:t>
            </w:r>
          </w:p>
        </w:tc>
        <w:tc>
          <w:tcPr>
            <w:tcW w:w="0" w:type="auto"/>
            <w:vAlign w:val="center"/>
            <w:hideMark/>
          </w:tcPr>
          <w:p w14:paraId="401036B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490F48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</w:t>
            </w:r>
          </w:p>
        </w:tc>
      </w:tr>
      <w:tr w:rsidR="003D2918" w:rsidRPr="003D2918" w14:paraId="2737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94C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661ACB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Background of the Project</w:t>
            </w:r>
          </w:p>
        </w:tc>
        <w:tc>
          <w:tcPr>
            <w:tcW w:w="0" w:type="auto"/>
            <w:vAlign w:val="center"/>
            <w:hideMark/>
          </w:tcPr>
          <w:p w14:paraId="2CF3FC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24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5C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6392D95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13A9621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FDE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00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16D30E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Need for the Project</w:t>
            </w:r>
          </w:p>
        </w:tc>
        <w:tc>
          <w:tcPr>
            <w:tcW w:w="0" w:type="auto"/>
            <w:vAlign w:val="center"/>
            <w:hideMark/>
          </w:tcPr>
          <w:p w14:paraId="24F96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9426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09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553C6A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Aim of the Project</w:t>
            </w:r>
          </w:p>
        </w:tc>
        <w:tc>
          <w:tcPr>
            <w:tcW w:w="0" w:type="auto"/>
            <w:vAlign w:val="center"/>
            <w:hideMark/>
          </w:tcPr>
          <w:p w14:paraId="09F93A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DEEF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4D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43C7F81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Objectives of the Project</w:t>
            </w:r>
          </w:p>
        </w:tc>
        <w:tc>
          <w:tcPr>
            <w:tcW w:w="0" w:type="auto"/>
            <w:vAlign w:val="center"/>
            <w:hideMark/>
          </w:tcPr>
          <w:p w14:paraId="6986A8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F30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B1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3E3FED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Scope of the Project</w:t>
            </w:r>
          </w:p>
        </w:tc>
        <w:tc>
          <w:tcPr>
            <w:tcW w:w="0" w:type="auto"/>
            <w:vAlign w:val="center"/>
            <w:hideMark/>
          </w:tcPr>
          <w:p w14:paraId="3583D0E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7E4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8D5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60A36EC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14:paraId="78DED6D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F156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21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1.8</w:t>
            </w:r>
          </w:p>
        </w:tc>
        <w:tc>
          <w:tcPr>
            <w:tcW w:w="0" w:type="auto"/>
            <w:vAlign w:val="center"/>
            <w:hideMark/>
          </w:tcPr>
          <w:p w14:paraId="276279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Organization of the Report</w:t>
            </w:r>
          </w:p>
        </w:tc>
        <w:tc>
          <w:tcPr>
            <w:tcW w:w="0" w:type="auto"/>
            <w:vAlign w:val="center"/>
            <w:hideMark/>
          </w:tcPr>
          <w:p w14:paraId="07D846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12C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A8A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2</w:t>
            </w:r>
          </w:p>
        </w:tc>
        <w:tc>
          <w:tcPr>
            <w:tcW w:w="0" w:type="auto"/>
            <w:vAlign w:val="center"/>
            <w:hideMark/>
          </w:tcPr>
          <w:p w14:paraId="413A793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Literature Review and Existing System Study</w:t>
            </w:r>
          </w:p>
        </w:tc>
        <w:tc>
          <w:tcPr>
            <w:tcW w:w="0" w:type="auto"/>
            <w:vAlign w:val="center"/>
            <w:hideMark/>
          </w:tcPr>
          <w:p w14:paraId="7B483B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0798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4DA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2D9FF4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6C6E59D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FC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8C8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2E2D6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Review of Existing Systems / Applications</w:t>
            </w:r>
          </w:p>
        </w:tc>
        <w:tc>
          <w:tcPr>
            <w:tcW w:w="0" w:type="auto"/>
            <w:vAlign w:val="center"/>
            <w:hideMark/>
          </w:tcPr>
          <w:p w14:paraId="1F45E8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A755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42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6B75BDA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Existing System</w:t>
            </w:r>
          </w:p>
        </w:tc>
        <w:tc>
          <w:tcPr>
            <w:tcW w:w="0" w:type="auto"/>
            <w:vAlign w:val="center"/>
            <w:hideMark/>
          </w:tcPr>
          <w:p w14:paraId="1EF93BB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BB54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03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6179B28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Limitations of Existing System</w:t>
            </w:r>
          </w:p>
        </w:tc>
        <w:tc>
          <w:tcPr>
            <w:tcW w:w="0" w:type="auto"/>
            <w:vAlign w:val="center"/>
            <w:hideMark/>
          </w:tcPr>
          <w:p w14:paraId="14C3EF0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6D77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388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1A5D2D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14:paraId="0395D9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FC4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FF4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6B5C5AD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Comparative Analysis</w:t>
            </w:r>
          </w:p>
        </w:tc>
        <w:tc>
          <w:tcPr>
            <w:tcW w:w="0" w:type="auto"/>
            <w:vAlign w:val="center"/>
            <w:hideMark/>
          </w:tcPr>
          <w:p w14:paraId="51150D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5DCE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173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569CF69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Research / Technology Gap</w:t>
            </w:r>
          </w:p>
        </w:tc>
        <w:tc>
          <w:tcPr>
            <w:tcW w:w="0" w:type="auto"/>
            <w:vAlign w:val="center"/>
            <w:hideMark/>
          </w:tcPr>
          <w:p w14:paraId="5EACCA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933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B198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3</w:t>
            </w:r>
          </w:p>
        </w:tc>
        <w:tc>
          <w:tcPr>
            <w:tcW w:w="0" w:type="auto"/>
            <w:vAlign w:val="center"/>
            <w:hideMark/>
          </w:tcPr>
          <w:p w14:paraId="359EB0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Requirements Analysis and Project Scope</w:t>
            </w:r>
          </w:p>
        </w:tc>
        <w:tc>
          <w:tcPr>
            <w:tcW w:w="0" w:type="auto"/>
            <w:vAlign w:val="center"/>
            <w:hideMark/>
          </w:tcPr>
          <w:p w14:paraId="23E026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F59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742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4F4ADD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0627C9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ED5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023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06C11FB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39E9444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B378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8E8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5678EA9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Hardware Requirements</w:t>
            </w:r>
          </w:p>
        </w:tc>
        <w:tc>
          <w:tcPr>
            <w:tcW w:w="0" w:type="auto"/>
            <w:vAlign w:val="center"/>
            <w:hideMark/>
          </w:tcPr>
          <w:p w14:paraId="77CCE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A8E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F33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55ED82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Software Requirements</w:t>
            </w:r>
          </w:p>
        </w:tc>
        <w:tc>
          <w:tcPr>
            <w:tcW w:w="0" w:type="auto"/>
            <w:vAlign w:val="center"/>
            <w:hideMark/>
          </w:tcPr>
          <w:p w14:paraId="13BC52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C5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0A9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2910D04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Requirements</w:t>
            </w:r>
          </w:p>
        </w:tc>
        <w:tc>
          <w:tcPr>
            <w:tcW w:w="0" w:type="auto"/>
            <w:vAlign w:val="center"/>
            <w:hideMark/>
          </w:tcPr>
          <w:p w14:paraId="0513D4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77BA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D11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5147E9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Constraints</w:t>
            </w:r>
          </w:p>
        </w:tc>
        <w:tc>
          <w:tcPr>
            <w:tcW w:w="0" w:type="auto"/>
            <w:vAlign w:val="center"/>
            <w:hideMark/>
          </w:tcPr>
          <w:p w14:paraId="4ED5B48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13AD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96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7F18A9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7038770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F2A5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04D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08F9CE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Scope</w:t>
            </w:r>
          </w:p>
        </w:tc>
        <w:tc>
          <w:tcPr>
            <w:tcW w:w="0" w:type="auto"/>
            <w:vAlign w:val="center"/>
            <w:hideMark/>
          </w:tcPr>
          <w:p w14:paraId="7270098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219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DD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4</w:t>
            </w:r>
          </w:p>
        </w:tc>
        <w:tc>
          <w:tcPr>
            <w:tcW w:w="0" w:type="auto"/>
            <w:vAlign w:val="center"/>
            <w:hideMark/>
          </w:tcPr>
          <w:p w14:paraId="49BC8D1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Analysis and Methodology</w:t>
            </w:r>
          </w:p>
        </w:tc>
        <w:tc>
          <w:tcPr>
            <w:tcW w:w="0" w:type="auto"/>
            <w:vAlign w:val="center"/>
            <w:hideMark/>
          </w:tcPr>
          <w:p w14:paraId="617D689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DC52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08E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0206382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Development Methodology</w:t>
            </w:r>
          </w:p>
        </w:tc>
        <w:tc>
          <w:tcPr>
            <w:tcW w:w="0" w:type="auto"/>
            <w:vAlign w:val="center"/>
            <w:hideMark/>
          </w:tcPr>
          <w:p w14:paraId="43A3CB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39F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062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4.2</w:t>
            </w:r>
          </w:p>
        </w:tc>
        <w:tc>
          <w:tcPr>
            <w:tcW w:w="0" w:type="auto"/>
            <w:vAlign w:val="center"/>
            <w:hideMark/>
          </w:tcPr>
          <w:p w14:paraId="3264F85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66978E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030A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78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6537BD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669B4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30F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95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71C8CE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Workflow</w:t>
            </w:r>
          </w:p>
        </w:tc>
        <w:tc>
          <w:tcPr>
            <w:tcW w:w="0" w:type="auto"/>
            <w:vAlign w:val="center"/>
            <w:hideMark/>
          </w:tcPr>
          <w:p w14:paraId="3FB237A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835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ED06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02D455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 Case Analysis</w:t>
            </w:r>
          </w:p>
        </w:tc>
        <w:tc>
          <w:tcPr>
            <w:tcW w:w="0" w:type="auto"/>
            <w:vAlign w:val="center"/>
            <w:hideMark/>
          </w:tcPr>
          <w:p w14:paraId="53CA49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61B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99A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452F89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 Flow / Process Flow</w:t>
            </w:r>
          </w:p>
        </w:tc>
        <w:tc>
          <w:tcPr>
            <w:tcW w:w="0" w:type="auto"/>
            <w:vAlign w:val="center"/>
            <w:hideMark/>
          </w:tcPr>
          <w:p w14:paraId="4BAEA5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BEA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7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13CE220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Project Timeline / Milestones</w:t>
            </w:r>
          </w:p>
        </w:tc>
        <w:tc>
          <w:tcPr>
            <w:tcW w:w="0" w:type="auto"/>
            <w:vAlign w:val="center"/>
            <w:hideMark/>
          </w:tcPr>
          <w:p w14:paraId="65FBE77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99F4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779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5</w:t>
            </w:r>
          </w:p>
        </w:tc>
        <w:tc>
          <w:tcPr>
            <w:tcW w:w="0" w:type="auto"/>
            <w:vAlign w:val="center"/>
            <w:hideMark/>
          </w:tcPr>
          <w:p w14:paraId="44552CD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Design and Architecture</w:t>
            </w:r>
          </w:p>
        </w:tc>
        <w:tc>
          <w:tcPr>
            <w:tcW w:w="0" w:type="auto"/>
            <w:vAlign w:val="center"/>
            <w:hideMark/>
          </w:tcPr>
          <w:p w14:paraId="12A5B1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8A48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FA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68D0E7D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315C2FD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04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11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7B0A7A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Overall System Workflow</w:t>
            </w:r>
          </w:p>
        </w:tc>
        <w:tc>
          <w:tcPr>
            <w:tcW w:w="0" w:type="auto"/>
            <w:vAlign w:val="center"/>
            <w:hideMark/>
          </w:tcPr>
          <w:p w14:paraId="5C1815A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70CD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B46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1E8ACA2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Architecture</w:t>
            </w:r>
          </w:p>
        </w:tc>
        <w:tc>
          <w:tcPr>
            <w:tcW w:w="0" w:type="auto"/>
            <w:vAlign w:val="center"/>
            <w:hideMark/>
          </w:tcPr>
          <w:p w14:paraId="4D7B1CC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1D9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86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56525C3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30A88C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2721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3E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668595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 Flow Diagram</w:t>
            </w:r>
          </w:p>
        </w:tc>
        <w:tc>
          <w:tcPr>
            <w:tcW w:w="0" w:type="auto"/>
            <w:vAlign w:val="center"/>
            <w:hideMark/>
          </w:tcPr>
          <w:p w14:paraId="2DD1533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2F7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91A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0EDCC9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47235E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1F5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FA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4D3ECC7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7D37D5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86F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AF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5.8</w:t>
            </w:r>
          </w:p>
        </w:tc>
        <w:tc>
          <w:tcPr>
            <w:tcW w:w="0" w:type="auto"/>
            <w:vAlign w:val="center"/>
            <w:hideMark/>
          </w:tcPr>
          <w:p w14:paraId="0AFB72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6B6EE65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5B5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215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567958E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Component / Deployment Diagram</w:t>
            </w:r>
          </w:p>
        </w:tc>
        <w:tc>
          <w:tcPr>
            <w:tcW w:w="0" w:type="auto"/>
            <w:vAlign w:val="center"/>
            <w:hideMark/>
          </w:tcPr>
          <w:p w14:paraId="085451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9AE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EF0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5.10</w:t>
            </w:r>
          </w:p>
        </w:tc>
        <w:tc>
          <w:tcPr>
            <w:tcW w:w="0" w:type="auto"/>
            <w:vAlign w:val="center"/>
            <w:hideMark/>
          </w:tcPr>
          <w:p w14:paraId="63D0874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Design / ER Diagram</w:t>
            </w:r>
          </w:p>
        </w:tc>
        <w:tc>
          <w:tcPr>
            <w:tcW w:w="0" w:type="auto"/>
            <w:vAlign w:val="center"/>
            <w:hideMark/>
          </w:tcPr>
          <w:p w14:paraId="51E1ACC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849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D2D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6</w:t>
            </w:r>
          </w:p>
        </w:tc>
        <w:tc>
          <w:tcPr>
            <w:tcW w:w="0" w:type="auto"/>
            <w:vAlign w:val="center"/>
            <w:hideMark/>
          </w:tcPr>
          <w:p w14:paraId="533F43D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Technology Stack and Development Environment</w:t>
            </w:r>
          </w:p>
        </w:tc>
        <w:tc>
          <w:tcPr>
            <w:tcW w:w="0" w:type="auto"/>
            <w:vAlign w:val="center"/>
            <w:hideMark/>
          </w:tcPr>
          <w:p w14:paraId="3D1AB45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37C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BAE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7707844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766BAF7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FE3F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E33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246049A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Frameworks and Libraries</w:t>
            </w:r>
          </w:p>
        </w:tc>
        <w:tc>
          <w:tcPr>
            <w:tcW w:w="0" w:type="auto"/>
            <w:vAlign w:val="center"/>
            <w:hideMark/>
          </w:tcPr>
          <w:p w14:paraId="1CF6B75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494C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EA8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6.3</w:t>
            </w:r>
          </w:p>
        </w:tc>
        <w:tc>
          <w:tcPr>
            <w:tcW w:w="0" w:type="auto"/>
            <w:vAlign w:val="center"/>
            <w:hideMark/>
          </w:tcPr>
          <w:p w14:paraId="39F6E4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Technologies</w:t>
            </w:r>
          </w:p>
        </w:tc>
        <w:tc>
          <w:tcPr>
            <w:tcW w:w="0" w:type="auto"/>
            <w:vAlign w:val="center"/>
            <w:hideMark/>
          </w:tcPr>
          <w:p w14:paraId="4FAB2AC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2A3B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3A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05573F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APIs and Third-Party Services</w:t>
            </w:r>
          </w:p>
        </w:tc>
        <w:tc>
          <w:tcPr>
            <w:tcW w:w="0" w:type="auto"/>
            <w:vAlign w:val="center"/>
            <w:hideMark/>
          </w:tcPr>
          <w:p w14:paraId="7F1F664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0B80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4E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1A6F9AE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Development Tools and IDE</w:t>
            </w:r>
          </w:p>
        </w:tc>
        <w:tc>
          <w:tcPr>
            <w:tcW w:w="0" w:type="auto"/>
            <w:vAlign w:val="center"/>
            <w:hideMark/>
          </w:tcPr>
          <w:p w14:paraId="4696C2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24A8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CC6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6.6</w:t>
            </w:r>
          </w:p>
        </w:tc>
        <w:tc>
          <w:tcPr>
            <w:tcW w:w="0" w:type="auto"/>
            <w:vAlign w:val="center"/>
            <w:hideMark/>
          </w:tcPr>
          <w:p w14:paraId="477ABD1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Version Control / Repository</w:t>
            </w:r>
          </w:p>
        </w:tc>
        <w:tc>
          <w:tcPr>
            <w:tcW w:w="0" w:type="auto"/>
            <w:vAlign w:val="center"/>
            <w:hideMark/>
          </w:tcPr>
          <w:p w14:paraId="4AB44F1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AC8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F3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6.7</w:t>
            </w:r>
          </w:p>
        </w:tc>
        <w:tc>
          <w:tcPr>
            <w:tcW w:w="0" w:type="auto"/>
            <w:vAlign w:val="center"/>
            <w:hideMark/>
          </w:tcPr>
          <w:p w14:paraId="0B9884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Hardware and Runtime Environment</w:t>
            </w:r>
          </w:p>
        </w:tc>
        <w:tc>
          <w:tcPr>
            <w:tcW w:w="0" w:type="auto"/>
            <w:vAlign w:val="center"/>
            <w:hideMark/>
          </w:tcPr>
          <w:p w14:paraId="750E907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61FC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0B6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7</w:t>
            </w:r>
          </w:p>
        </w:tc>
        <w:tc>
          <w:tcPr>
            <w:tcW w:w="0" w:type="auto"/>
            <w:vAlign w:val="center"/>
            <w:hideMark/>
          </w:tcPr>
          <w:p w14:paraId="56AE379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System Implementation</w:t>
            </w:r>
          </w:p>
        </w:tc>
        <w:tc>
          <w:tcPr>
            <w:tcW w:w="0" w:type="auto"/>
            <w:vAlign w:val="center"/>
            <w:hideMark/>
          </w:tcPr>
          <w:p w14:paraId="74979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0D84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23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7.1</w:t>
            </w:r>
          </w:p>
        </w:tc>
        <w:tc>
          <w:tcPr>
            <w:tcW w:w="0" w:type="auto"/>
            <w:vAlign w:val="center"/>
            <w:hideMark/>
          </w:tcPr>
          <w:p w14:paraId="0C712A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Overview</w:t>
            </w:r>
          </w:p>
        </w:tc>
        <w:tc>
          <w:tcPr>
            <w:tcW w:w="0" w:type="auto"/>
            <w:vAlign w:val="center"/>
            <w:hideMark/>
          </w:tcPr>
          <w:p w14:paraId="6C7CF53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E8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64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7.2</w:t>
            </w:r>
          </w:p>
        </w:tc>
        <w:tc>
          <w:tcPr>
            <w:tcW w:w="0" w:type="auto"/>
            <w:vAlign w:val="center"/>
            <w:hideMark/>
          </w:tcPr>
          <w:p w14:paraId="3B1A98B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1 – [Module Name]</w:t>
            </w:r>
          </w:p>
        </w:tc>
        <w:tc>
          <w:tcPr>
            <w:tcW w:w="0" w:type="auto"/>
            <w:vAlign w:val="center"/>
            <w:hideMark/>
          </w:tcPr>
          <w:p w14:paraId="066063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AF55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B1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7.3</w:t>
            </w:r>
          </w:p>
        </w:tc>
        <w:tc>
          <w:tcPr>
            <w:tcW w:w="0" w:type="auto"/>
            <w:vAlign w:val="center"/>
            <w:hideMark/>
          </w:tcPr>
          <w:p w14:paraId="0B1E47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2 – [Module Name]</w:t>
            </w:r>
          </w:p>
        </w:tc>
        <w:tc>
          <w:tcPr>
            <w:tcW w:w="0" w:type="auto"/>
            <w:vAlign w:val="center"/>
            <w:hideMark/>
          </w:tcPr>
          <w:p w14:paraId="239D774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EDC7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B84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7.4</w:t>
            </w:r>
          </w:p>
        </w:tc>
        <w:tc>
          <w:tcPr>
            <w:tcW w:w="0" w:type="auto"/>
            <w:vAlign w:val="center"/>
            <w:hideMark/>
          </w:tcPr>
          <w:p w14:paraId="7231A1F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Module 3 – [Module Name]</w:t>
            </w:r>
          </w:p>
        </w:tc>
        <w:tc>
          <w:tcPr>
            <w:tcW w:w="0" w:type="auto"/>
            <w:vAlign w:val="center"/>
            <w:hideMark/>
          </w:tcPr>
          <w:p w14:paraId="751EEFA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67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319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3A81DEF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Interface Implementation</w:t>
            </w:r>
          </w:p>
        </w:tc>
        <w:tc>
          <w:tcPr>
            <w:tcW w:w="0" w:type="auto"/>
            <w:vAlign w:val="center"/>
            <w:hideMark/>
          </w:tcPr>
          <w:p w14:paraId="2353E43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8DAE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3B7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7.6</w:t>
            </w:r>
          </w:p>
        </w:tc>
        <w:tc>
          <w:tcPr>
            <w:tcW w:w="0" w:type="auto"/>
            <w:vAlign w:val="center"/>
            <w:hideMark/>
          </w:tcPr>
          <w:p w14:paraId="2D7B030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Implementation</w:t>
            </w:r>
          </w:p>
        </w:tc>
        <w:tc>
          <w:tcPr>
            <w:tcW w:w="0" w:type="auto"/>
            <w:vAlign w:val="center"/>
            <w:hideMark/>
          </w:tcPr>
          <w:p w14:paraId="632FB9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2B2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9C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7.7</w:t>
            </w:r>
          </w:p>
        </w:tc>
        <w:tc>
          <w:tcPr>
            <w:tcW w:w="0" w:type="auto"/>
            <w:vAlign w:val="center"/>
            <w:hideMark/>
          </w:tcPr>
          <w:p w14:paraId="73FA059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API / Backend Implementation</w:t>
            </w:r>
          </w:p>
        </w:tc>
        <w:tc>
          <w:tcPr>
            <w:tcW w:w="0" w:type="auto"/>
            <w:vAlign w:val="center"/>
            <w:hideMark/>
          </w:tcPr>
          <w:p w14:paraId="59B559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14DA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B9D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357F947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Algorithm / Logic Implementation</w:t>
            </w:r>
          </w:p>
        </w:tc>
        <w:tc>
          <w:tcPr>
            <w:tcW w:w="0" w:type="auto"/>
            <w:vAlign w:val="center"/>
            <w:hideMark/>
          </w:tcPr>
          <w:p w14:paraId="7A6F77A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AF0F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6B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7.9</w:t>
            </w:r>
          </w:p>
        </w:tc>
        <w:tc>
          <w:tcPr>
            <w:tcW w:w="0" w:type="auto"/>
            <w:vAlign w:val="center"/>
            <w:hideMark/>
          </w:tcPr>
          <w:p w14:paraId="4548873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Authentication and Authorization</w:t>
            </w:r>
          </w:p>
        </w:tc>
        <w:tc>
          <w:tcPr>
            <w:tcW w:w="0" w:type="auto"/>
            <w:vAlign w:val="center"/>
            <w:hideMark/>
          </w:tcPr>
          <w:p w14:paraId="0A7739C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919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85C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7.10</w:t>
            </w:r>
          </w:p>
        </w:tc>
        <w:tc>
          <w:tcPr>
            <w:tcW w:w="0" w:type="auto"/>
            <w:vAlign w:val="center"/>
            <w:hideMark/>
          </w:tcPr>
          <w:p w14:paraId="5FB9A31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Integration of Modules</w:t>
            </w:r>
          </w:p>
        </w:tc>
        <w:tc>
          <w:tcPr>
            <w:tcW w:w="0" w:type="auto"/>
            <w:vAlign w:val="center"/>
            <w:hideMark/>
          </w:tcPr>
          <w:p w14:paraId="6FB2D49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DC9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AE6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8</w:t>
            </w:r>
          </w:p>
        </w:tc>
        <w:tc>
          <w:tcPr>
            <w:tcW w:w="0" w:type="auto"/>
            <w:vAlign w:val="center"/>
            <w:hideMark/>
          </w:tcPr>
          <w:p w14:paraId="731B17C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Testing and Validation</w:t>
            </w:r>
          </w:p>
        </w:tc>
        <w:tc>
          <w:tcPr>
            <w:tcW w:w="0" w:type="auto"/>
            <w:vAlign w:val="center"/>
            <w:hideMark/>
          </w:tcPr>
          <w:p w14:paraId="716C2B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9FB2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539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8.1</w:t>
            </w:r>
          </w:p>
        </w:tc>
        <w:tc>
          <w:tcPr>
            <w:tcW w:w="0" w:type="auto"/>
            <w:vAlign w:val="center"/>
            <w:hideMark/>
          </w:tcPr>
          <w:p w14:paraId="1672DB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Testing Strategy</w:t>
            </w:r>
          </w:p>
        </w:tc>
        <w:tc>
          <w:tcPr>
            <w:tcW w:w="0" w:type="auto"/>
            <w:vAlign w:val="center"/>
            <w:hideMark/>
          </w:tcPr>
          <w:p w14:paraId="4F4EB8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0B2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BF9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8.2</w:t>
            </w:r>
          </w:p>
        </w:tc>
        <w:tc>
          <w:tcPr>
            <w:tcW w:w="0" w:type="auto"/>
            <w:vAlign w:val="center"/>
            <w:hideMark/>
          </w:tcPr>
          <w:p w14:paraId="2E1E330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5798D40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3AB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4770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8.3</w:t>
            </w:r>
          </w:p>
        </w:tc>
        <w:tc>
          <w:tcPr>
            <w:tcW w:w="0" w:type="auto"/>
            <w:vAlign w:val="center"/>
            <w:hideMark/>
          </w:tcPr>
          <w:p w14:paraId="07C7244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DC8993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978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AA6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8.4</w:t>
            </w:r>
          </w:p>
        </w:tc>
        <w:tc>
          <w:tcPr>
            <w:tcW w:w="0" w:type="auto"/>
            <w:vAlign w:val="center"/>
            <w:hideMark/>
          </w:tcPr>
          <w:p w14:paraId="2815CD1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676A061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B029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807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05AA75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775DF8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64F6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EFE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8.6</w:t>
            </w:r>
          </w:p>
        </w:tc>
        <w:tc>
          <w:tcPr>
            <w:tcW w:w="0" w:type="auto"/>
            <w:vAlign w:val="center"/>
            <w:hideMark/>
          </w:tcPr>
          <w:p w14:paraId="7F7EBFF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3C9835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DEC8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C9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8.7</w:t>
            </w:r>
          </w:p>
        </w:tc>
        <w:tc>
          <w:tcPr>
            <w:tcW w:w="0" w:type="auto"/>
            <w:vAlign w:val="center"/>
            <w:hideMark/>
          </w:tcPr>
          <w:p w14:paraId="408B297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35C33C4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640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B5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8.8</w:t>
            </w:r>
          </w:p>
        </w:tc>
        <w:tc>
          <w:tcPr>
            <w:tcW w:w="0" w:type="auto"/>
            <w:vAlign w:val="center"/>
            <w:hideMark/>
          </w:tcPr>
          <w:p w14:paraId="35B9872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User Acceptance Testing</w:t>
            </w:r>
          </w:p>
        </w:tc>
        <w:tc>
          <w:tcPr>
            <w:tcW w:w="0" w:type="auto"/>
            <w:vAlign w:val="center"/>
            <w:hideMark/>
          </w:tcPr>
          <w:p w14:paraId="29831EC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8D9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38C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8.9</w:t>
            </w:r>
          </w:p>
        </w:tc>
        <w:tc>
          <w:tcPr>
            <w:tcW w:w="0" w:type="auto"/>
            <w:vAlign w:val="center"/>
            <w:hideMark/>
          </w:tcPr>
          <w:p w14:paraId="7A0F553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 Cases and Test Results</w:t>
            </w:r>
          </w:p>
        </w:tc>
        <w:tc>
          <w:tcPr>
            <w:tcW w:w="0" w:type="auto"/>
            <w:vAlign w:val="center"/>
            <w:hideMark/>
          </w:tcPr>
          <w:p w14:paraId="39464BD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1392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A70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8.10</w:t>
            </w:r>
          </w:p>
        </w:tc>
        <w:tc>
          <w:tcPr>
            <w:tcW w:w="0" w:type="auto"/>
            <w:vAlign w:val="center"/>
            <w:hideMark/>
          </w:tcPr>
          <w:p w14:paraId="0FE5CD3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Defect Identification and Resolution</w:t>
            </w:r>
          </w:p>
        </w:tc>
        <w:tc>
          <w:tcPr>
            <w:tcW w:w="0" w:type="auto"/>
            <w:vAlign w:val="center"/>
            <w:hideMark/>
          </w:tcPr>
          <w:p w14:paraId="7DFEC0D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07DD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6FB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9</w:t>
            </w:r>
          </w:p>
        </w:tc>
        <w:tc>
          <w:tcPr>
            <w:tcW w:w="0" w:type="auto"/>
            <w:vAlign w:val="center"/>
            <w:hideMark/>
          </w:tcPr>
          <w:p w14:paraId="2477D18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Results and Performance Analysis</w:t>
            </w:r>
          </w:p>
        </w:tc>
        <w:tc>
          <w:tcPr>
            <w:tcW w:w="0" w:type="auto"/>
            <w:vAlign w:val="center"/>
            <w:hideMark/>
          </w:tcPr>
          <w:p w14:paraId="23AEB5B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DF9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9AE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0AC1BBA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Results</w:t>
            </w:r>
          </w:p>
        </w:tc>
        <w:tc>
          <w:tcPr>
            <w:tcW w:w="0" w:type="auto"/>
            <w:vAlign w:val="center"/>
            <w:hideMark/>
          </w:tcPr>
          <w:p w14:paraId="4548E7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58A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F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9.2</w:t>
            </w:r>
          </w:p>
        </w:tc>
        <w:tc>
          <w:tcPr>
            <w:tcW w:w="0" w:type="auto"/>
            <w:vAlign w:val="center"/>
            <w:hideMark/>
          </w:tcPr>
          <w:p w14:paraId="4BA8799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System Outputs</w:t>
            </w:r>
          </w:p>
        </w:tc>
        <w:tc>
          <w:tcPr>
            <w:tcW w:w="0" w:type="auto"/>
            <w:vAlign w:val="center"/>
            <w:hideMark/>
          </w:tcPr>
          <w:p w14:paraId="194E8D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545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9D0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9.3</w:t>
            </w:r>
          </w:p>
        </w:tc>
        <w:tc>
          <w:tcPr>
            <w:tcW w:w="0" w:type="auto"/>
            <w:vAlign w:val="center"/>
            <w:hideMark/>
          </w:tcPr>
          <w:p w14:paraId="516B1EB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Screenshots of the Application</w:t>
            </w:r>
          </w:p>
        </w:tc>
        <w:tc>
          <w:tcPr>
            <w:tcW w:w="0" w:type="auto"/>
            <w:vAlign w:val="center"/>
            <w:hideMark/>
          </w:tcPr>
          <w:p w14:paraId="158548C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B37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AD5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14:paraId="53AEB1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Functional Results</w:t>
            </w:r>
          </w:p>
        </w:tc>
        <w:tc>
          <w:tcPr>
            <w:tcW w:w="0" w:type="auto"/>
            <w:vAlign w:val="center"/>
            <w:hideMark/>
          </w:tcPr>
          <w:p w14:paraId="6FD8800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EBC3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673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14:paraId="57AB8E8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Performance Analysis</w:t>
            </w:r>
          </w:p>
        </w:tc>
        <w:tc>
          <w:tcPr>
            <w:tcW w:w="0" w:type="auto"/>
            <w:vAlign w:val="center"/>
            <w:hideMark/>
          </w:tcPr>
          <w:p w14:paraId="6B8815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41AB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3E5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14:paraId="434F43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Comparison with Existing System</w:t>
            </w:r>
          </w:p>
        </w:tc>
        <w:tc>
          <w:tcPr>
            <w:tcW w:w="0" w:type="auto"/>
            <w:vAlign w:val="center"/>
            <w:hideMark/>
          </w:tcPr>
          <w:p w14:paraId="52D5EE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B4B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B7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14:paraId="77A2AC6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Achievement of Project Objectives</w:t>
            </w:r>
          </w:p>
        </w:tc>
        <w:tc>
          <w:tcPr>
            <w:tcW w:w="0" w:type="auto"/>
            <w:vAlign w:val="center"/>
            <w:hideMark/>
          </w:tcPr>
          <w:p w14:paraId="36BDD2C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4B1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006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10</w:t>
            </w:r>
          </w:p>
        </w:tc>
        <w:tc>
          <w:tcPr>
            <w:tcW w:w="0" w:type="auto"/>
            <w:vAlign w:val="center"/>
            <w:hideMark/>
          </w:tcPr>
          <w:p w14:paraId="66A18F3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Deployment and Project Demonstration</w:t>
            </w:r>
          </w:p>
        </w:tc>
        <w:tc>
          <w:tcPr>
            <w:tcW w:w="0" w:type="auto"/>
            <w:vAlign w:val="center"/>
            <w:hideMark/>
          </w:tcPr>
          <w:p w14:paraId="5F0101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217D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D7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10.1</w:t>
            </w:r>
          </w:p>
        </w:tc>
        <w:tc>
          <w:tcPr>
            <w:tcW w:w="0" w:type="auto"/>
            <w:vAlign w:val="center"/>
            <w:hideMark/>
          </w:tcPr>
          <w:p w14:paraId="768C6E3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046D59B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C678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740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10.2</w:t>
            </w:r>
          </w:p>
        </w:tc>
        <w:tc>
          <w:tcPr>
            <w:tcW w:w="0" w:type="auto"/>
            <w:vAlign w:val="center"/>
            <w:hideMark/>
          </w:tcPr>
          <w:p w14:paraId="6829EE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Installation / Configuration</w:t>
            </w:r>
          </w:p>
        </w:tc>
        <w:tc>
          <w:tcPr>
            <w:tcW w:w="0" w:type="auto"/>
            <w:vAlign w:val="center"/>
            <w:hideMark/>
          </w:tcPr>
          <w:p w14:paraId="2BA60DA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A026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FEA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10.3</w:t>
            </w:r>
          </w:p>
        </w:tc>
        <w:tc>
          <w:tcPr>
            <w:tcW w:w="0" w:type="auto"/>
            <w:vAlign w:val="center"/>
            <w:hideMark/>
          </w:tcPr>
          <w:p w14:paraId="7B6F0F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Database / Server Configuration</w:t>
            </w:r>
          </w:p>
        </w:tc>
        <w:tc>
          <w:tcPr>
            <w:tcW w:w="0" w:type="auto"/>
            <w:vAlign w:val="center"/>
            <w:hideMark/>
          </w:tcPr>
          <w:p w14:paraId="6EB17C8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14D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8D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10.4</w:t>
            </w:r>
          </w:p>
        </w:tc>
        <w:tc>
          <w:tcPr>
            <w:tcW w:w="0" w:type="auto"/>
            <w:vAlign w:val="center"/>
            <w:hideMark/>
          </w:tcPr>
          <w:p w14:paraId="3874CE5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Application Deployment</w:t>
            </w:r>
          </w:p>
        </w:tc>
        <w:tc>
          <w:tcPr>
            <w:tcW w:w="0" w:type="auto"/>
            <w:vAlign w:val="center"/>
            <w:hideMark/>
          </w:tcPr>
          <w:p w14:paraId="741CD61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A37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53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10.5</w:t>
            </w:r>
          </w:p>
        </w:tc>
        <w:tc>
          <w:tcPr>
            <w:tcW w:w="0" w:type="auto"/>
            <w:vAlign w:val="center"/>
            <w:hideMark/>
          </w:tcPr>
          <w:p w14:paraId="2873984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Live / Demonstration Workflow</w:t>
            </w:r>
          </w:p>
        </w:tc>
        <w:tc>
          <w:tcPr>
            <w:tcW w:w="0" w:type="auto"/>
            <w:vAlign w:val="center"/>
            <w:hideMark/>
          </w:tcPr>
          <w:p w14:paraId="75A5F1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E81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7F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10.6</w:t>
            </w:r>
          </w:p>
        </w:tc>
        <w:tc>
          <w:tcPr>
            <w:tcW w:w="0" w:type="auto"/>
            <w:vAlign w:val="center"/>
            <w:hideMark/>
          </w:tcPr>
          <w:p w14:paraId="39E99A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Deployment Challenges</w:t>
            </w:r>
          </w:p>
        </w:tc>
        <w:tc>
          <w:tcPr>
            <w:tcW w:w="0" w:type="auto"/>
            <w:vAlign w:val="center"/>
            <w:hideMark/>
          </w:tcPr>
          <w:p w14:paraId="51D75BC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F018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B1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11</w:t>
            </w:r>
          </w:p>
        </w:tc>
        <w:tc>
          <w:tcPr>
            <w:tcW w:w="0" w:type="auto"/>
            <w:vAlign w:val="center"/>
            <w:hideMark/>
          </w:tcPr>
          <w:p w14:paraId="1451A5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Challenges, Solutions and Improvements</w:t>
            </w:r>
          </w:p>
        </w:tc>
        <w:tc>
          <w:tcPr>
            <w:tcW w:w="0" w:type="auto"/>
            <w:vAlign w:val="center"/>
            <w:hideMark/>
          </w:tcPr>
          <w:p w14:paraId="1B42DC1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61ED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42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11.1</w:t>
            </w:r>
          </w:p>
        </w:tc>
        <w:tc>
          <w:tcPr>
            <w:tcW w:w="0" w:type="auto"/>
            <w:vAlign w:val="center"/>
            <w:hideMark/>
          </w:tcPr>
          <w:p w14:paraId="4EB1200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Challenges</w:t>
            </w:r>
          </w:p>
        </w:tc>
        <w:tc>
          <w:tcPr>
            <w:tcW w:w="0" w:type="auto"/>
            <w:vAlign w:val="center"/>
            <w:hideMark/>
          </w:tcPr>
          <w:p w14:paraId="7C25EDC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DEC4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D6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11.2</w:t>
            </w:r>
          </w:p>
        </w:tc>
        <w:tc>
          <w:tcPr>
            <w:tcW w:w="0" w:type="auto"/>
            <w:vAlign w:val="center"/>
            <w:hideMark/>
          </w:tcPr>
          <w:p w14:paraId="78791E5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Implementation Challenges</w:t>
            </w:r>
          </w:p>
        </w:tc>
        <w:tc>
          <w:tcPr>
            <w:tcW w:w="0" w:type="auto"/>
            <w:vAlign w:val="center"/>
            <w:hideMark/>
          </w:tcPr>
          <w:p w14:paraId="598E29F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C2C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846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11.3</w:t>
            </w:r>
          </w:p>
        </w:tc>
        <w:tc>
          <w:tcPr>
            <w:tcW w:w="0" w:type="auto"/>
            <w:vAlign w:val="center"/>
            <w:hideMark/>
          </w:tcPr>
          <w:p w14:paraId="428329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Testing Challenges</w:t>
            </w:r>
          </w:p>
        </w:tc>
        <w:tc>
          <w:tcPr>
            <w:tcW w:w="0" w:type="auto"/>
            <w:vAlign w:val="center"/>
            <w:hideMark/>
          </w:tcPr>
          <w:p w14:paraId="3CEA863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9950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F5E3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11.4</w:t>
            </w:r>
          </w:p>
        </w:tc>
        <w:tc>
          <w:tcPr>
            <w:tcW w:w="0" w:type="auto"/>
            <w:vAlign w:val="center"/>
            <w:hideMark/>
          </w:tcPr>
          <w:p w14:paraId="10AEA6D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Solutions Implemented</w:t>
            </w:r>
          </w:p>
        </w:tc>
        <w:tc>
          <w:tcPr>
            <w:tcW w:w="0" w:type="auto"/>
            <w:vAlign w:val="center"/>
            <w:hideMark/>
          </w:tcPr>
          <w:p w14:paraId="17447DA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D0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BCF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11.5</w:t>
            </w:r>
          </w:p>
        </w:tc>
        <w:tc>
          <w:tcPr>
            <w:tcW w:w="0" w:type="auto"/>
            <w:vAlign w:val="center"/>
            <w:hideMark/>
          </w:tcPr>
          <w:p w14:paraId="798FC07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Improvements Made During Development</w:t>
            </w:r>
          </w:p>
        </w:tc>
        <w:tc>
          <w:tcPr>
            <w:tcW w:w="0" w:type="auto"/>
            <w:vAlign w:val="center"/>
            <w:hideMark/>
          </w:tcPr>
          <w:p w14:paraId="1AD7D34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AAE6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13D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12</w:t>
            </w:r>
          </w:p>
        </w:tc>
        <w:tc>
          <w:tcPr>
            <w:tcW w:w="0" w:type="auto"/>
            <w:vAlign w:val="center"/>
            <w:hideMark/>
          </w:tcPr>
          <w:p w14:paraId="488D56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Project Progress and Individual Contribution</w:t>
            </w:r>
          </w:p>
        </w:tc>
        <w:tc>
          <w:tcPr>
            <w:tcW w:w="0" w:type="auto"/>
            <w:vAlign w:val="center"/>
            <w:hideMark/>
          </w:tcPr>
          <w:p w14:paraId="712B06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C3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0F9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12.1</w:t>
            </w:r>
          </w:p>
        </w:tc>
        <w:tc>
          <w:tcPr>
            <w:tcW w:w="0" w:type="auto"/>
            <w:vAlign w:val="center"/>
            <w:hideMark/>
          </w:tcPr>
          <w:p w14:paraId="78C3D5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1 – Problem Identification and Planning</w:t>
            </w:r>
          </w:p>
        </w:tc>
        <w:tc>
          <w:tcPr>
            <w:tcW w:w="0" w:type="auto"/>
            <w:vAlign w:val="center"/>
            <w:hideMark/>
          </w:tcPr>
          <w:p w14:paraId="0BF3605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B81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7FA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12.2</w:t>
            </w:r>
          </w:p>
        </w:tc>
        <w:tc>
          <w:tcPr>
            <w:tcW w:w="0" w:type="auto"/>
            <w:vAlign w:val="center"/>
            <w:hideMark/>
          </w:tcPr>
          <w:p w14:paraId="0547B4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2 – Design and Implementation Progress</w:t>
            </w:r>
          </w:p>
        </w:tc>
        <w:tc>
          <w:tcPr>
            <w:tcW w:w="0" w:type="auto"/>
            <w:vAlign w:val="center"/>
            <w:hideMark/>
          </w:tcPr>
          <w:p w14:paraId="2AF531B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57DB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27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12.3</w:t>
            </w:r>
          </w:p>
        </w:tc>
        <w:tc>
          <w:tcPr>
            <w:tcW w:w="0" w:type="auto"/>
            <w:vAlign w:val="center"/>
            <w:hideMark/>
          </w:tcPr>
          <w:p w14:paraId="360BF3D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3 – Advanced Implementation, Testing and Validation</w:t>
            </w:r>
          </w:p>
        </w:tc>
        <w:tc>
          <w:tcPr>
            <w:tcW w:w="0" w:type="auto"/>
            <w:vAlign w:val="center"/>
            <w:hideMark/>
          </w:tcPr>
          <w:p w14:paraId="0395662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11B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DF2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12.4</w:t>
            </w:r>
          </w:p>
        </w:tc>
        <w:tc>
          <w:tcPr>
            <w:tcW w:w="0" w:type="auto"/>
            <w:vAlign w:val="center"/>
            <w:hideMark/>
          </w:tcPr>
          <w:p w14:paraId="4738F75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4 – Final Completion and Evaluation</w:t>
            </w:r>
          </w:p>
        </w:tc>
        <w:tc>
          <w:tcPr>
            <w:tcW w:w="0" w:type="auto"/>
            <w:vAlign w:val="center"/>
            <w:hideMark/>
          </w:tcPr>
          <w:p w14:paraId="6F7686B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E07E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639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4759582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Individual Contribution</w:t>
            </w:r>
          </w:p>
        </w:tc>
        <w:tc>
          <w:tcPr>
            <w:tcW w:w="0" w:type="auto"/>
            <w:vAlign w:val="center"/>
            <w:hideMark/>
          </w:tcPr>
          <w:p w14:paraId="4997579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92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82B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12.6</w:t>
            </w:r>
          </w:p>
        </w:tc>
        <w:tc>
          <w:tcPr>
            <w:tcW w:w="0" w:type="auto"/>
            <w:vAlign w:val="center"/>
            <w:hideMark/>
          </w:tcPr>
          <w:p w14:paraId="4EB27E9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Tasks Completed</w:t>
            </w:r>
          </w:p>
        </w:tc>
        <w:tc>
          <w:tcPr>
            <w:tcW w:w="0" w:type="auto"/>
            <w:vAlign w:val="center"/>
            <w:hideMark/>
          </w:tcPr>
          <w:p w14:paraId="30AF7E7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740E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988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12.7</w:t>
            </w:r>
          </w:p>
        </w:tc>
        <w:tc>
          <w:tcPr>
            <w:tcW w:w="0" w:type="auto"/>
            <w:vAlign w:val="center"/>
            <w:hideMark/>
          </w:tcPr>
          <w:p w14:paraId="7C7CB62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and Professional Skills Acquired</w:t>
            </w:r>
          </w:p>
        </w:tc>
        <w:tc>
          <w:tcPr>
            <w:tcW w:w="0" w:type="auto"/>
            <w:vAlign w:val="center"/>
            <w:hideMark/>
          </w:tcPr>
          <w:p w14:paraId="5764F61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35E7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58C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13</w:t>
            </w:r>
          </w:p>
        </w:tc>
        <w:tc>
          <w:tcPr>
            <w:tcW w:w="0" w:type="auto"/>
            <w:vAlign w:val="center"/>
            <w:hideMark/>
          </w:tcPr>
          <w:p w14:paraId="51026C8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Limitations and Future Scope</w:t>
            </w:r>
          </w:p>
        </w:tc>
        <w:tc>
          <w:tcPr>
            <w:tcW w:w="0" w:type="auto"/>
            <w:vAlign w:val="center"/>
            <w:hideMark/>
          </w:tcPr>
          <w:p w14:paraId="650A9E0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25B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0F3B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13.1</w:t>
            </w:r>
          </w:p>
        </w:tc>
        <w:tc>
          <w:tcPr>
            <w:tcW w:w="0" w:type="auto"/>
            <w:vAlign w:val="center"/>
            <w:hideMark/>
          </w:tcPr>
          <w:p w14:paraId="65E210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Current System Limitations</w:t>
            </w:r>
          </w:p>
        </w:tc>
        <w:tc>
          <w:tcPr>
            <w:tcW w:w="0" w:type="auto"/>
            <w:vAlign w:val="center"/>
            <w:hideMark/>
          </w:tcPr>
          <w:p w14:paraId="2CADCB4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FBC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3AD6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13.2</w:t>
            </w:r>
          </w:p>
        </w:tc>
        <w:tc>
          <w:tcPr>
            <w:tcW w:w="0" w:type="auto"/>
            <w:vAlign w:val="center"/>
            <w:hideMark/>
          </w:tcPr>
          <w:p w14:paraId="76D04C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Technical Limitations</w:t>
            </w:r>
          </w:p>
        </w:tc>
        <w:tc>
          <w:tcPr>
            <w:tcW w:w="0" w:type="auto"/>
            <w:vAlign w:val="center"/>
            <w:hideMark/>
          </w:tcPr>
          <w:p w14:paraId="301CE65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7DC6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F9B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13.3</w:t>
            </w:r>
          </w:p>
        </w:tc>
        <w:tc>
          <w:tcPr>
            <w:tcW w:w="0" w:type="auto"/>
            <w:vAlign w:val="center"/>
            <w:hideMark/>
          </w:tcPr>
          <w:p w14:paraId="13CC40B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Proposed Enhancements</w:t>
            </w:r>
          </w:p>
        </w:tc>
        <w:tc>
          <w:tcPr>
            <w:tcW w:w="0" w:type="auto"/>
            <w:vAlign w:val="center"/>
            <w:hideMark/>
          </w:tcPr>
          <w:p w14:paraId="1DDAA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8CD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9D2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13.4</w:t>
            </w:r>
          </w:p>
        </w:tc>
        <w:tc>
          <w:tcPr>
            <w:tcW w:w="0" w:type="auto"/>
            <w:vAlign w:val="center"/>
            <w:hideMark/>
          </w:tcPr>
          <w:p w14:paraId="1B9FB7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Future Scope</w:t>
            </w:r>
          </w:p>
        </w:tc>
        <w:tc>
          <w:tcPr>
            <w:tcW w:w="0" w:type="auto"/>
            <w:vAlign w:val="center"/>
            <w:hideMark/>
          </w:tcPr>
          <w:p w14:paraId="594DCD6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5B8D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344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13.5</w:t>
            </w:r>
          </w:p>
        </w:tc>
        <w:tc>
          <w:tcPr>
            <w:tcW w:w="0" w:type="auto"/>
            <w:vAlign w:val="center"/>
            <w:hideMark/>
          </w:tcPr>
          <w:p w14:paraId="3AA8932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Scalability and Further Development</w:t>
            </w:r>
          </w:p>
        </w:tc>
        <w:tc>
          <w:tcPr>
            <w:tcW w:w="0" w:type="auto"/>
            <w:vAlign w:val="center"/>
            <w:hideMark/>
          </w:tcPr>
          <w:p w14:paraId="702139F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EC2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9450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14</w:t>
            </w:r>
          </w:p>
        </w:tc>
        <w:tc>
          <w:tcPr>
            <w:tcW w:w="0" w:type="auto"/>
            <w:vAlign w:val="center"/>
            <w:hideMark/>
          </w:tcPr>
          <w:p w14:paraId="04997C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0F586FB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03E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64F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14.1</w:t>
            </w:r>
          </w:p>
        </w:tc>
        <w:tc>
          <w:tcPr>
            <w:tcW w:w="0" w:type="auto"/>
            <w:vAlign w:val="center"/>
            <w:hideMark/>
          </w:tcPr>
          <w:p w14:paraId="4C9033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Summary of the Project</w:t>
            </w:r>
          </w:p>
        </w:tc>
        <w:tc>
          <w:tcPr>
            <w:tcW w:w="0" w:type="auto"/>
            <w:vAlign w:val="center"/>
            <w:hideMark/>
          </w:tcPr>
          <w:p w14:paraId="5310A2B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DA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4D2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14.2</w:t>
            </w:r>
          </w:p>
        </w:tc>
        <w:tc>
          <w:tcPr>
            <w:tcW w:w="0" w:type="auto"/>
            <w:vAlign w:val="center"/>
            <w:hideMark/>
          </w:tcPr>
          <w:p w14:paraId="015C619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Key Achievements</w:t>
            </w:r>
          </w:p>
        </w:tc>
        <w:tc>
          <w:tcPr>
            <w:tcW w:w="0" w:type="auto"/>
            <w:vAlign w:val="center"/>
            <w:hideMark/>
          </w:tcPr>
          <w:p w14:paraId="5019623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A745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AC3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14.3</w:t>
            </w:r>
          </w:p>
        </w:tc>
        <w:tc>
          <w:tcPr>
            <w:tcW w:w="0" w:type="auto"/>
            <w:vAlign w:val="center"/>
            <w:hideMark/>
          </w:tcPr>
          <w:p w14:paraId="4A12BBF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Objectives Achieved</w:t>
            </w:r>
          </w:p>
        </w:tc>
        <w:tc>
          <w:tcPr>
            <w:tcW w:w="0" w:type="auto"/>
            <w:vAlign w:val="center"/>
            <w:hideMark/>
          </w:tcPr>
          <w:p w14:paraId="4BC0B1D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415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D500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14.4</w:t>
            </w:r>
          </w:p>
        </w:tc>
        <w:tc>
          <w:tcPr>
            <w:tcW w:w="0" w:type="auto"/>
            <w:vAlign w:val="center"/>
            <w:hideMark/>
          </w:tcPr>
          <w:p w14:paraId="11643D6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Overall Conclusion</w:t>
            </w:r>
          </w:p>
        </w:tc>
        <w:tc>
          <w:tcPr>
            <w:tcW w:w="0" w:type="auto"/>
            <w:vAlign w:val="center"/>
            <w:hideMark/>
          </w:tcPr>
          <w:p w14:paraId="4D94E4A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874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9BB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Chapter 15</w:t>
            </w:r>
          </w:p>
        </w:tc>
        <w:tc>
          <w:tcPr>
            <w:tcW w:w="0" w:type="auto"/>
            <w:vAlign w:val="center"/>
            <w:hideMark/>
          </w:tcPr>
          <w:p w14:paraId="43EF6C83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5322C90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3DAD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FC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15.1</w:t>
            </w:r>
          </w:p>
        </w:tc>
        <w:tc>
          <w:tcPr>
            <w:tcW w:w="0" w:type="auto"/>
            <w:vAlign w:val="center"/>
            <w:hideMark/>
          </w:tcPr>
          <w:p w14:paraId="73E0606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01DF05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D71F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000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15.2</w:t>
            </w:r>
          </w:p>
        </w:tc>
        <w:tc>
          <w:tcPr>
            <w:tcW w:w="0" w:type="auto"/>
            <w:vAlign w:val="center"/>
            <w:hideMark/>
          </w:tcPr>
          <w:p w14:paraId="105AB97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Research Papers / Journals</w:t>
            </w:r>
          </w:p>
        </w:tc>
        <w:tc>
          <w:tcPr>
            <w:tcW w:w="0" w:type="auto"/>
            <w:vAlign w:val="center"/>
            <w:hideMark/>
          </w:tcPr>
          <w:p w14:paraId="038982F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80A9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D6B5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15.3</w:t>
            </w:r>
          </w:p>
        </w:tc>
        <w:tc>
          <w:tcPr>
            <w:tcW w:w="0" w:type="auto"/>
            <w:vAlign w:val="center"/>
            <w:hideMark/>
          </w:tcPr>
          <w:p w14:paraId="428CB92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Websites / Online Resources</w:t>
            </w:r>
          </w:p>
        </w:tc>
        <w:tc>
          <w:tcPr>
            <w:tcW w:w="0" w:type="auto"/>
            <w:vAlign w:val="center"/>
            <w:hideMark/>
          </w:tcPr>
          <w:p w14:paraId="2BA8712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09AE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25D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15.4</w:t>
            </w:r>
          </w:p>
        </w:tc>
        <w:tc>
          <w:tcPr>
            <w:tcW w:w="0" w:type="auto"/>
            <w:vAlign w:val="center"/>
            <w:hideMark/>
          </w:tcPr>
          <w:p w14:paraId="1D46049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Documentation / APIs</w:t>
            </w:r>
          </w:p>
        </w:tc>
        <w:tc>
          <w:tcPr>
            <w:tcW w:w="0" w:type="auto"/>
            <w:vAlign w:val="center"/>
            <w:hideMark/>
          </w:tcPr>
          <w:p w14:paraId="222BE9A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72AE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A47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58A2C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b/>
                <w:bCs/>
                <w:lang w:val="en-IN"/>
              </w:rPr>
              <w:t>Appendices</w:t>
            </w:r>
          </w:p>
        </w:tc>
        <w:tc>
          <w:tcPr>
            <w:tcW w:w="0" w:type="auto"/>
            <w:vAlign w:val="center"/>
            <w:hideMark/>
          </w:tcPr>
          <w:p w14:paraId="60CC42C8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5E5E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BCE7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A</w:t>
            </w:r>
          </w:p>
        </w:tc>
        <w:tc>
          <w:tcPr>
            <w:tcW w:w="0" w:type="auto"/>
            <w:vAlign w:val="center"/>
            <w:hideMark/>
          </w:tcPr>
          <w:p w14:paraId="362FDF7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1 – Detailed Progress Report</w:t>
            </w:r>
          </w:p>
        </w:tc>
        <w:tc>
          <w:tcPr>
            <w:tcW w:w="0" w:type="auto"/>
            <w:vAlign w:val="center"/>
            <w:hideMark/>
          </w:tcPr>
          <w:p w14:paraId="659D4B4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75555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896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B</w:t>
            </w:r>
          </w:p>
        </w:tc>
        <w:tc>
          <w:tcPr>
            <w:tcW w:w="0" w:type="auto"/>
            <w:vAlign w:val="center"/>
            <w:hideMark/>
          </w:tcPr>
          <w:p w14:paraId="32CD749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2 – Detailed Progress Report</w:t>
            </w:r>
          </w:p>
        </w:tc>
        <w:tc>
          <w:tcPr>
            <w:tcW w:w="0" w:type="auto"/>
            <w:vAlign w:val="center"/>
            <w:hideMark/>
          </w:tcPr>
          <w:p w14:paraId="0EFF5B1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51F0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71C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C</w:t>
            </w:r>
          </w:p>
        </w:tc>
        <w:tc>
          <w:tcPr>
            <w:tcW w:w="0" w:type="auto"/>
            <w:vAlign w:val="center"/>
            <w:hideMark/>
          </w:tcPr>
          <w:p w14:paraId="154302E9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3 – Detailed Progress Report</w:t>
            </w:r>
          </w:p>
        </w:tc>
        <w:tc>
          <w:tcPr>
            <w:tcW w:w="0" w:type="auto"/>
            <w:vAlign w:val="center"/>
            <w:hideMark/>
          </w:tcPr>
          <w:p w14:paraId="46D3598B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4764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7C2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D</w:t>
            </w:r>
          </w:p>
        </w:tc>
        <w:tc>
          <w:tcPr>
            <w:tcW w:w="0" w:type="auto"/>
            <w:vAlign w:val="center"/>
            <w:hideMark/>
          </w:tcPr>
          <w:p w14:paraId="295D200F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Reporting 4 – Final Evaluation Report</w:t>
            </w:r>
          </w:p>
        </w:tc>
        <w:tc>
          <w:tcPr>
            <w:tcW w:w="0" w:type="auto"/>
            <w:vAlign w:val="center"/>
            <w:hideMark/>
          </w:tcPr>
          <w:p w14:paraId="74A3B504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236FF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8E80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E</w:t>
            </w:r>
          </w:p>
        </w:tc>
        <w:tc>
          <w:tcPr>
            <w:tcW w:w="0" w:type="auto"/>
            <w:vAlign w:val="center"/>
            <w:hideMark/>
          </w:tcPr>
          <w:p w14:paraId="3892CAE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Additional Screenshots and Outputs</w:t>
            </w:r>
          </w:p>
        </w:tc>
        <w:tc>
          <w:tcPr>
            <w:tcW w:w="0" w:type="auto"/>
            <w:vAlign w:val="center"/>
            <w:hideMark/>
          </w:tcPr>
          <w:p w14:paraId="727F947A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129D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87E1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F</w:t>
            </w:r>
          </w:p>
        </w:tc>
        <w:tc>
          <w:tcPr>
            <w:tcW w:w="0" w:type="auto"/>
            <w:vAlign w:val="center"/>
            <w:hideMark/>
          </w:tcPr>
          <w:p w14:paraId="5A8F856C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Source Code / Repository Details</w:t>
            </w:r>
          </w:p>
        </w:tc>
        <w:tc>
          <w:tcPr>
            <w:tcW w:w="0" w:type="auto"/>
            <w:vAlign w:val="center"/>
            <w:hideMark/>
          </w:tcPr>
          <w:p w14:paraId="4EFE736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6BE9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1BD6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Appendix G</w:t>
            </w:r>
          </w:p>
        </w:tc>
        <w:tc>
          <w:tcPr>
            <w:tcW w:w="0" w:type="auto"/>
            <w:vAlign w:val="center"/>
            <w:hideMark/>
          </w:tcPr>
          <w:p w14:paraId="13EEBA82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Certificates / Internship / Training Documents</w:t>
            </w:r>
          </w:p>
        </w:tc>
        <w:tc>
          <w:tcPr>
            <w:tcW w:w="0" w:type="auto"/>
            <w:vAlign w:val="center"/>
            <w:hideMark/>
          </w:tcPr>
          <w:p w14:paraId="4875D7E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  <w:tr w:rsidR="003D2918" w:rsidRPr="003D2918" w14:paraId="3459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F84E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lastRenderedPageBreak/>
              <w:t>Appendix H</w:t>
            </w:r>
          </w:p>
        </w:tc>
        <w:tc>
          <w:tcPr>
            <w:tcW w:w="0" w:type="auto"/>
            <w:vAlign w:val="center"/>
            <w:hideMark/>
          </w:tcPr>
          <w:p w14:paraId="01CBBE0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  <w:r w:rsidRPr="003D2918">
              <w:rPr>
                <w:rFonts w:asciiTheme="minorHAnsi" w:hAnsiTheme="minorHAnsi"/>
                <w:lang w:val="en-IN"/>
              </w:rPr>
              <w:t>Mentor / Evaluator Remarks</w:t>
            </w:r>
          </w:p>
        </w:tc>
        <w:tc>
          <w:tcPr>
            <w:tcW w:w="0" w:type="auto"/>
            <w:vAlign w:val="center"/>
            <w:hideMark/>
          </w:tcPr>
          <w:p w14:paraId="0046B9FD" w14:textId="77777777" w:rsidR="003D2918" w:rsidRPr="003D2918" w:rsidRDefault="003D2918" w:rsidP="003D2918">
            <w:pPr>
              <w:rPr>
                <w:rFonts w:asciiTheme="minorHAnsi" w:hAnsiTheme="minorHAnsi"/>
                <w:lang w:val="en-IN"/>
              </w:rPr>
            </w:pPr>
          </w:p>
        </w:tc>
      </w:tr>
    </w:tbl>
    <w:p w14:paraId="0AC440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25FA760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FIGURES</w:t>
      </w:r>
    </w:p>
    <w:p w14:paraId="148F70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\h \z \c "Figure"</w:instrText>
      </w:r>
      <w:r w:rsidRPr="003D2918">
        <w:rPr>
          <w:rFonts w:asciiTheme="minorHAnsi" w:hAnsiTheme="minorHAnsi"/>
        </w:rPr>
        <w:fldChar w:fldCharType="end"/>
      </w:r>
    </w:p>
    <w:p w14:paraId="5DDE4C1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field in Microsoft Word after final editing.</w:t>
      </w:r>
    </w:p>
    <w:p w14:paraId="3419A09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631937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TABLES</w:t>
      </w:r>
    </w:p>
    <w:p w14:paraId="46F356A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fldChar w:fldCharType="begin"/>
      </w:r>
      <w:r w:rsidRPr="003D2918">
        <w:rPr>
          <w:rFonts w:asciiTheme="minorHAnsi" w:hAnsiTheme="minorHAnsi"/>
        </w:rPr>
        <w:instrText>TOC \h \z \c "Table"</w:instrText>
      </w:r>
      <w:r w:rsidRPr="003D2918">
        <w:rPr>
          <w:rFonts w:asciiTheme="minorHAnsi" w:hAnsiTheme="minorHAnsi"/>
        </w:rPr>
        <w:fldChar w:fldCharType="end"/>
      </w:r>
    </w:p>
    <w:p w14:paraId="005052B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field in Microsoft Word after final editing.</w:t>
      </w:r>
    </w:p>
    <w:p w14:paraId="2482B8C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5F6C8B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LIST OF ABBREVIATIONS / ACRONYMS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7D642E" w:rsidRPr="003D2918" w14:paraId="0F874028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277FCFD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Abbreviation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6D55CC3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Full Form / Meaning</w:t>
            </w:r>
          </w:p>
        </w:tc>
      </w:tr>
      <w:tr w:rsidR="007D642E" w:rsidRPr="003D2918" w14:paraId="2343E533" w14:textId="77777777">
        <w:trPr>
          <w:jc w:val="center"/>
        </w:trPr>
        <w:tc>
          <w:tcPr>
            <w:tcW w:w="4824" w:type="dxa"/>
            <w:vAlign w:val="center"/>
          </w:tcPr>
          <w:p w14:paraId="52B4F5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33F02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947CCF" w14:textId="77777777">
        <w:trPr>
          <w:jc w:val="center"/>
        </w:trPr>
        <w:tc>
          <w:tcPr>
            <w:tcW w:w="4824" w:type="dxa"/>
            <w:vAlign w:val="center"/>
          </w:tcPr>
          <w:p w14:paraId="7EBC8F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2D529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9A0A4AB" w14:textId="77777777">
        <w:trPr>
          <w:jc w:val="center"/>
        </w:trPr>
        <w:tc>
          <w:tcPr>
            <w:tcW w:w="4824" w:type="dxa"/>
            <w:vAlign w:val="center"/>
          </w:tcPr>
          <w:p w14:paraId="69850E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307813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75CF2B9" w14:textId="77777777">
        <w:trPr>
          <w:jc w:val="center"/>
        </w:trPr>
        <w:tc>
          <w:tcPr>
            <w:tcW w:w="4824" w:type="dxa"/>
            <w:vAlign w:val="center"/>
          </w:tcPr>
          <w:p w14:paraId="72D9F1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E1219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57CD9B4" w14:textId="77777777">
        <w:trPr>
          <w:jc w:val="center"/>
        </w:trPr>
        <w:tc>
          <w:tcPr>
            <w:tcW w:w="4824" w:type="dxa"/>
            <w:vAlign w:val="center"/>
          </w:tcPr>
          <w:p w14:paraId="13D864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6F84D2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F8146" w14:textId="77777777">
        <w:trPr>
          <w:jc w:val="center"/>
        </w:trPr>
        <w:tc>
          <w:tcPr>
            <w:tcW w:w="4824" w:type="dxa"/>
            <w:vAlign w:val="center"/>
          </w:tcPr>
          <w:p w14:paraId="31B8B9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6AA13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089E5E" w14:textId="77777777">
        <w:trPr>
          <w:jc w:val="center"/>
        </w:trPr>
        <w:tc>
          <w:tcPr>
            <w:tcW w:w="4824" w:type="dxa"/>
            <w:vAlign w:val="center"/>
          </w:tcPr>
          <w:p w14:paraId="6ECF0AF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7E534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8AA53A3" w14:textId="77777777">
        <w:trPr>
          <w:jc w:val="center"/>
        </w:trPr>
        <w:tc>
          <w:tcPr>
            <w:tcW w:w="4824" w:type="dxa"/>
            <w:vAlign w:val="center"/>
          </w:tcPr>
          <w:p w14:paraId="18B069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42BC9B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957754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B39D45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</w:t>
      </w:r>
    </w:p>
    <w:p w14:paraId="0494016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INTRODUCTION</w:t>
      </w:r>
    </w:p>
    <w:p w14:paraId="3D05655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Consolidate the initial understanding from Reporting 1 and the final project context.</w:t>
      </w:r>
    </w:p>
    <w:p w14:paraId="130D8D8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1.1 Background of the Project</w:t>
      </w:r>
    </w:p>
    <w:p w14:paraId="09FC36F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Explain the domain, context and motivation.</w:t>
      </w:r>
    </w:p>
    <w:p w14:paraId="2BD6367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3F35F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96F7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AE0F2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8819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C3A63D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714B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14C049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1.2 Problem Statement</w:t>
      </w:r>
    </w:p>
    <w:p w14:paraId="1C5967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Use the finalized problem statement and explain any important evolution.</w:t>
      </w:r>
    </w:p>
    <w:p w14:paraId="2CD264A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E6BAD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DA1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13FE6A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B7F63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11A6FB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E3B8E0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1.3 Need / Motivation</w:t>
      </w:r>
    </w:p>
    <w:p w14:paraId="2DC3EDD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Explain the practical or technical need.</w:t>
      </w:r>
    </w:p>
    <w:p w14:paraId="5087D35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5C40EC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7764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85EE54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6B8F45E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79E99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1.4 Objectives</w:t>
      </w:r>
    </w:p>
    <w:p w14:paraId="4A02252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List clear, measurable project objectives.</w:t>
      </w:r>
    </w:p>
    <w:p w14:paraId="4F5771E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8B8871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A24ADE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C30DB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59E50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8B3FF0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1.5 Scope of the Project</w:t>
      </w:r>
    </w:p>
    <w:p w14:paraId="3C4BA64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Define included and excluded work.</w:t>
      </w:r>
    </w:p>
    <w:p w14:paraId="3D37D45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1DA6E9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D268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0AA22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4FAFE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06CE6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1.6 Expected Outcomes vs Final Outcomes</w:t>
      </w:r>
    </w:p>
    <w:p w14:paraId="2C2A6CC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Compare planned outcomes with actual outcomes.</w:t>
      </w:r>
    </w:p>
    <w:p w14:paraId="729B59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CB8A8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2FB25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D951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0A28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BB4CB6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1.7 Report Organization</w:t>
      </w:r>
    </w:p>
    <w:p w14:paraId="71EBDB9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Briefly describe each chapter.</w:t>
      </w:r>
    </w:p>
    <w:p w14:paraId="00546AB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18F3C0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2EFDFBC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B114D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478D57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1.5 Scope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2"/>
        <w:gridCol w:w="3213"/>
      </w:tblGrid>
      <w:tr w:rsidR="007D642E" w:rsidRPr="003D2918" w14:paraId="18B50971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2AA1346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 Scope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5634F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 of Scope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4DE9AD9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Constraints</w:t>
            </w:r>
          </w:p>
        </w:tc>
      </w:tr>
      <w:tr w:rsidR="007D642E" w:rsidRPr="003D2918" w14:paraId="17AE4A16" w14:textId="77777777">
        <w:trPr>
          <w:jc w:val="center"/>
        </w:trPr>
        <w:tc>
          <w:tcPr>
            <w:tcW w:w="3216" w:type="dxa"/>
            <w:vAlign w:val="center"/>
          </w:tcPr>
          <w:p w14:paraId="743805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437C3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A6675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EC38B88" w14:textId="77777777">
        <w:trPr>
          <w:jc w:val="center"/>
        </w:trPr>
        <w:tc>
          <w:tcPr>
            <w:tcW w:w="3216" w:type="dxa"/>
            <w:vAlign w:val="center"/>
          </w:tcPr>
          <w:p w14:paraId="145CFC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E479B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C3740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B0E86B9" w14:textId="77777777">
        <w:trPr>
          <w:jc w:val="center"/>
        </w:trPr>
        <w:tc>
          <w:tcPr>
            <w:tcW w:w="3216" w:type="dxa"/>
            <w:vAlign w:val="center"/>
          </w:tcPr>
          <w:p w14:paraId="0ECCD7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37E61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27344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94605DC" w14:textId="77777777">
        <w:trPr>
          <w:jc w:val="center"/>
        </w:trPr>
        <w:tc>
          <w:tcPr>
            <w:tcW w:w="3216" w:type="dxa"/>
            <w:vAlign w:val="center"/>
          </w:tcPr>
          <w:p w14:paraId="17532C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CDFB5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D419D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734409E" w14:textId="77777777">
        <w:trPr>
          <w:jc w:val="center"/>
        </w:trPr>
        <w:tc>
          <w:tcPr>
            <w:tcW w:w="3216" w:type="dxa"/>
            <w:vAlign w:val="center"/>
          </w:tcPr>
          <w:p w14:paraId="4E5BA8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D577A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00F54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A9FBD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D38718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2</w:t>
      </w:r>
    </w:p>
    <w:p w14:paraId="4967A8D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ORGANIZATION / INTERNSHIP / TRAINING PROFILE</w:t>
      </w:r>
    </w:p>
    <w:p w14:paraId="28C65DA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2.1 Organization / Company Overview</w:t>
      </w:r>
    </w:p>
    <w:p w14:paraId="5D02FB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the organization and relevant domain.</w:t>
      </w:r>
    </w:p>
    <w:p w14:paraId="56867D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08B394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821355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D07BD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0BD7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A5DBC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07CF6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BAC74D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2.2 Department / Domain</w:t>
      </w:r>
    </w:p>
    <w:p w14:paraId="120B2E7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the department, role and work environment.</w:t>
      </w:r>
    </w:p>
    <w:p w14:paraId="5201E38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D8234D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731050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9B965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1E47B7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61BD4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2.3 Role and Responsibilities</w:t>
      </w:r>
    </w:p>
    <w:p w14:paraId="21A825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Describe assigned responsibilities.</w:t>
      </w:r>
    </w:p>
    <w:p w14:paraId="4AC06E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34A53A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789F6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771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A23DC5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C7FC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1F2106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2.4 Development / Work Environment</w:t>
      </w:r>
    </w:p>
    <w:p w14:paraId="510E23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Mention relevant platforms, tools and infrastructure.</w:t>
      </w:r>
    </w:p>
    <w:p w14:paraId="26829CC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BC4EFF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3755C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EE2E58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18D0A6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AD58D8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2.5 Internship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7D642E" w:rsidRPr="003D2918" w14:paraId="5B35FB14" w14:textId="77777777">
        <w:trPr>
          <w:jc w:val="center"/>
        </w:trPr>
        <w:tc>
          <w:tcPr>
            <w:tcW w:w="4824" w:type="dxa"/>
            <w:shd w:val="clear" w:color="auto" w:fill="D9EAF7"/>
            <w:vAlign w:val="center"/>
          </w:tcPr>
          <w:p w14:paraId="4DA43C8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Particular</w:t>
            </w:r>
          </w:p>
        </w:tc>
        <w:tc>
          <w:tcPr>
            <w:tcW w:w="4824" w:type="dxa"/>
            <w:shd w:val="clear" w:color="auto" w:fill="D9EAF7"/>
            <w:vAlign w:val="center"/>
          </w:tcPr>
          <w:p w14:paraId="30B2ECD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Details</w:t>
            </w:r>
          </w:p>
        </w:tc>
      </w:tr>
      <w:tr w:rsidR="007D642E" w:rsidRPr="003D2918" w14:paraId="3C9F703F" w14:textId="77777777">
        <w:trPr>
          <w:jc w:val="center"/>
        </w:trPr>
        <w:tc>
          <w:tcPr>
            <w:tcW w:w="4824" w:type="dxa"/>
            <w:vAlign w:val="center"/>
          </w:tcPr>
          <w:p w14:paraId="40EE26D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B5450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8CE71A5" w14:textId="77777777">
        <w:trPr>
          <w:jc w:val="center"/>
        </w:trPr>
        <w:tc>
          <w:tcPr>
            <w:tcW w:w="4824" w:type="dxa"/>
            <w:vAlign w:val="center"/>
          </w:tcPr>
          <w:p w14:paraId="4BA1EF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1E64B7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5BFAE84" w14:textId="77777777">
        <w:trPr>
          <w:jc w:val="center"/>
        </w:trPr>
        <w:tc>
          <w:tcPr>
            <w:tcW w:w="4824" w:type="dxa"/>
            <w:vAlign w:val="center"/>
          </w:tcPr>
          <w:p w14:paraId="42EA82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39921F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B9B0C55" w14:textId="77777777">
        <w:trPr>
          <w:jc w:val="center"/>
        </w:trPr>
        <w:tc>
          <w:tcPr>
            <w:tcW w:w="4824" w:type="dxa"/>
            <w:vAlign w:val="center"/>
          </w:tcPr>
          <w:p w14:paraId="1596CC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553ACB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BC64B1" w14:textId="77777777">
        <w:trPr>
          <w:jc w:val="center"/>
        </w:trPr>
        <w:tc>
          <w:tcPr>
            <w:tcW w:w="4824" w:type="dxa"/>
            <w:vAlign w:val="center"/>
          </w:tcPr>
          <w:p w14:paraId="1634FC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09D17D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36CECF" w14:textId="77777777">
        <w:trPr>
          <w:jc w:val="center"/>
        </w:trPr>
        <w:tc>
          <w:tcPr>
            <w:tcW w:w="4824" w:type="dxa"/>
            <w:vAlign w:val="center"/>
          </w:tcPr>
          <w:p w14:paraId="0A6FB4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7A673A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BAF30D" w14:textId="77777777">
        <w:trPr>
          <w:jc w:val="center"/>
        </w:trPr>
        <w:tc>
          <w:tcPr>
            <w:tcW w:w="4824" w:type="dxa"/>
            <w:vAlign w:val="center"/>
          </w:tcPr>
          <w:p w14:paraId="02A8D0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216362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257FCC3" w14:textId="77777777">
        <w:trPr>
          <w:jc w:val="center"/>
        </w:trPr>
        <w:tc>
          <w:tcPr>
            <w:tcW w:w="4824" w:type="dxa"/>
            <w:vAlign w:val="center"/>
          </w:tcPr>
          <w:p w14:paraId="2B0B37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4824" w:type="dxa"/>
            <w:vAlign w:val="center"/>
          </w:tcPr>
          <w:p w14:paraId="68528F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4488A7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499AFB1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3</w:t>
      </w:r>
    </w:p>
    <w:p w14:paraId="59A0102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LITERATURE REVIEW / BACKGROUND STUDY</w:t>
      </w:r>
    </w:p>
    <w:p w14:paraId="6C987DB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Consolidate the literature/research work recorded during the progress reports. Discuss relevance instead of only listing sources.</w:t>
      </w:r>
    </w:p>
    <w:p w14:paraId="311C7FC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3.1 Domain Background</w:t>
      </w:r>
    </w:p>
    <w:p w14:paraId="2D5E86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E6459F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ADBB63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E9336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65690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7A37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BDCD5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3.2 Existing Approaches / Related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7D642E" w:rsidRPr="003D2918" w14:paraId="08AF7887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1A7C257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Work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B6981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Focus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2F6150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Approach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591A9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Finding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02DD0C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Relevance</w:t>
            </w:r>
          </w:p>
        </w:tc>
      </w:tr>
      <w:tr w:rsidR="007D642E" w:rsidRPr="003D2918" w14:paraId="3ECD63EE" w14:textId="77777777">
        <w:trPr>
          <w:jc w:val="center"/>
        </w:trPr>
        <w:tc>
          <w:tcPr>
            <w:tcW w:w="1930" w:type="dxa"/>
            <w:vAlign w:val="center"/>
          </w:tcPr>
          <w:p w14:paraId="4EAF8D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DF41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2DE7B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3C27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AD23F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D30FA29" w14:textId="77777777">
        <w:trPr>
          <w:jc w:val="center"/>
        </w:trPr>
        <w:tc>
          <w:tcPr>
            <w:tcW w:w="1930" w:type="dxa"/>
            <w:vAlign w:val="center"/>
          </w:tcPr>
          <w:p w14:paraId="687F74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9617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FF7F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D7B8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D610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729F3D2" w14:textId="77777777">
        <w:trPr>
          <w:jc w:val="center"/>
        </w:trPr>
        <w:tc>
          <w:tcPr>
            <w:tcW w:w="1930" w:type="dxa"/>
            <w:vAlign w:val="center"/>
          </w:tcPr>
          <w:p w14:paraId="3AF9E4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B20C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955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4A53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37D40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EA37B1" w14:textId="77777777">
        <w:trPr>
          <w:jc w:val="center"/>
        </w:trPr>
        <w:tc>
          <w:tcPr>
            <w:tcW w:w="1930" w:type="dxa"/>
            <w:vAlign w:val="center"/>
          </w:tcPr>
          <w:p w14:paraId="2F7B929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2B443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9E28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67CBF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CF68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C0AA441" w14:textId="77777777">
        <w:trPr>
          <w:jc w:val="center"/>
        </w:trPr>
        <w:tc>
          <w:tcPr>
            <w:tcW w:w="1930" w:type="dxa"/>
            <w:vAlign w:val="center"/>
          </w:tcPr>
          <w:p w14:paraId="41677F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8127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E691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690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F6CCD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211C34C" w14:textId="77777777">
        <w:trPr>
          <w:jc w:val="center"/>
        </w:trPr>
        <w:tc>
          <w:tcPr>
            <w:tcW w:w="1930" w:type="dxa"/>
            <w:vAlign w:val="center"/>
          </w:tcPr>
          <w:p w14:paraId="6F4C3E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08D1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6C88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ACC4C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9505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E7DFE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3.3 Comparative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10"/>
      </w:tblGrid>
      <w:tr w:rsidR="007D642E" w:rsidRPr="003D2918" w14:paraId="6155FDC1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2A496D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F3B0EC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Existing Approach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7B267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Proposed Project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23B206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Observation</w:t>
            </w:r>
          </w:p>
        </w:tc>
      </w:tr>
      <w:tr w:rsidR="007D642E" w:rsidRPr="003D2918" w14:paraId="3B7AF02A" w14:textId="77777777">
        <w:trPr>
          <w:jc w:val="center"/>
        </w:trPr>
        <w:tc>
          <w:tcPr>
            <w:tcW w:w="2412" w:type="dxa"/>
            <w:vAlign w:val="center"/>
          </w:tcPr>
          <w:p w14:paraId="3AF4D1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D075D5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94AC9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8AE22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BF447F" w14:textId="77777777">
        <w:trPr>
          <w:jc w:val="center"/>
        </w:trPr>
        <w:tc>
          <w:tcPr>
            <w:tcW w:w="2412" w:type="dxa"/>
            <w:vAlign w:val="center"/>
          </w:tcPr>
          <w:p w14:paraId="765C4A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D98A4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EBD8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DADF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64FFC3" w14:textId="77777777">
        <w:trPr>
          <w:jc w:val="center"/>
        </w:trPr>
        <w:tc>
          <w:tcPr>
            <w:tcW w:w="2412" w:type="dxa"/>
            <w:vAlign w:val="center"/>
          </w:tcPr>
          <w:p w14:paraId="70B383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1D8A8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CB30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113D8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3D2E18" w14:textId="77777777">
        <w:trPr>
          <w:jc w:val="center"/>
        </w:trPr>
        <w:tc>
          <w:tcPr>
            <w:tcW w:w="2412" w:type="dxa"/>
            <w:vAlign w:val="center"/>
          </w:tcPr>
          <w:p w14:paraId="5AB4B9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31BF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9819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B1171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D95E145" w14:textId="77777777">
        <w:trPr>
          <w:jc w:val="center"/>
        </w:trPr>
        <w:tc>
          <w:tcPr>
            <w:tcW w:w="2412" w:type="dxa"/>
            <w:vAlign w:val="center"/>
          </w:tcPr>
          <w:p w14:paraId="011E37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4B6D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BB765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CE7C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99E01F" w14:textId="77777777">
        <w:trPr>
          <w:jc w:val="center"/>
        </w:trPr>
        <w:tc>
          <w:tcPr>
            <w:tcW w:w="2412" w:type="dxa"/>
            <w:vAlign w:val="center"/>
          </w:tcPr>
          <w:p w14:paraId="69EFDB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1B24F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0A263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0D32E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A37B85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3.4 Research Gap / Project Justification</w:t>
      </w:r>
    </w:p>
    <w:p w14:paraId="46A89CF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D9B10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0E3CE2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E68610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55FC9A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6C7B9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71C8A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CEEAE7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4</w:t>
      </w:r>
    </w:p>
    <w:p w14:paraId="1BA76F8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REQUIREMENTS ANALYSIS AND PROJECT SCOPE</w:t>
      </w:r>
    </w:p>
    <w:p w14:paraId="016DA04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4.1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9"/>
        <w:gridCol w:w="1928"/>
        <w:gridCol w:w="1927"/>
        <w:gridCol w:w="1927"/>
      </w:tblGrid>
      <w:tr w:rsidR="007D642E" w:rsidRPr="003D2918" w14:paraId="3D1920DE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65AA734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Req.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7160A9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3A142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Priority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C79A96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Basis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26523B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50FBFE3F" w14:textId="77777777">
        <w:trPr>
          <w:jc w:val="center"/>
        </w:trPr>
        <w:tc>
          <w:tcPr>
            <w:tcW w:w="1930" w:type="dxa"/>
            <w:vAlign w:val="center"/>
          </w:tcPr>
          <w:p w14:paraId="080EAD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1970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0A43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BF8D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A09E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49E3DA" w14:textId="77777777">
        <w:trPr>
          <w:jc w:val="center"/>
        </w:trPr>
        <w:tc>
          <w:tcPr>
            <w:tcW w:w="1930" w:type="dxa"/>
            <w:vAlign w:val="center"/>
          </w:tcPr>
          <w:p w14:paraId="6E558E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5904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0893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169A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322EF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1174F76" w14:textId="77777777">
        <w:trPr>
          <w:jc w:val="center"/>
        </w:trPr>
        <w:tc>
          <w:tcPr>
            <w:tcW w:w="1930" w:type="dxa"/>
            <w:vAlign w:val="center"/>
          </w:tcPr>
          <w:p w14:paraId="63B6F5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F2C2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15AE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2D69E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7888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E564D88" w14:textId="77777777">
        <w:trPr>
          <w:jc w:val="center"/>
        </w:trPr>
        <w:tc>
          <w:tcPr>
            <w:tcW w:w="1930" w:type="dxa"/>
            <w:vAlign w:val="center"/>
          </w:tcPr>
          <w:p w14:paraId="665037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E77074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5F2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C633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AE49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1C17DB3" w14:textId="77777777">
        <w:trPr>
          <w:jc w:val="center"/>
        </w:trPr>
        <w:tc>
          <w:tcPr>
            <w:tcW w:w="1930" w:type="dxa"/>
            <w:vAlign w:val="center"/>
          </w:tcPr>
          <w:p w14:paraId="1FE924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3321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A9275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FC49E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0F29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719CC8" w14:textId="77777777">
        <w:trPr>
          <w:jc w:val="center"/>
        </w:trPr>
        <w:tc>
          <w:tcPr>
            <w:tcW w:w="1930" w:type="dxa"/>
            <w:vAlign w:val="center"/>
          </w:tcPr>
          <w:p w14:paraId="16FFF2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0414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92F7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3CE9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BC48D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BCF750" w14:textId="77777777">
        <w:trPr>
          <w:jc w:val="center"/>
        </w:trPr>
        <w:tc>
          <w:tcPr>
            <w:tcW w:w="1930" w:type="dxa"/>
            <w:vAlign w:val="center"/>
          </w:tcPr>
          <w:p w14:paraId="579881D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BAF9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153E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1205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05E89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659110" w14:textId="77777777">
        <w:trPr>
          <w:jc w:val="center"/>
        </w:trPr>
        <w:tc>
          <w:tcPr>
            <w:tcW w:w="1930" w:type="dxa"/>
            <w:vAlign w:val="center"/>
          </w:tcPr>
          <w:p w14:paraId="1D68A3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24FDE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D1606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10E8C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62B62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87ADBC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4.2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8"/>
        <w:gridCol w:w="1929"/>
        <w:gridCol w:w="1928"/>
        <w:gridCol w:w="1927"/>
      </w:tblGrid>
      <w:tr w:rsidR="007D642E" w:rsidRPr="003D2918" w14:paraId="19A1F1CE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4C4ED17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Req.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6C5959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Category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508D53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EE96A0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 / Measure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7B94E1A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402E9901" w14:textId="77777777">
        <w:trPr>
          <w:jc w:val="center"/>
        </w:trPr>
        <w:tc>
          <w:tcPr>
            <w:tcW w:w="1930" w:type="dxa"/>
            <w:vAlign w:val="center"/>
          </w:tcPr>
          <w:p w14:paraId="74C624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6F88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E553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BD65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DF5F7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ECD1A7" w14:textId="77777777">
        <w:trPr>
          <w:jc w:val="center"/>
        </w:trPr>
        <w:tc>
          <w:tcPr>
            <w:tcW w:w="1930" w:type="dxa"/>
            <w:vAlign w:val="center"/>
          </w:tcPr>
          <w:p w14:paraId="56B098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E2B7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A0F1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5BCF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2E6B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F141676" w14:textId="77777777">
        <w:trPr>
          <w:jc w:val="center"/>
        </w:trPr>
        <w:tc>
          <w:tcPr>
            <w:tcW w:w="1930" w:type="dxa"/>
            <w:vAlign w:val="center"/>
          </w:tcPr>
          <w:p w14:paraId="2433E1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67E3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D7E70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6A6CF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7DD9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FA6A9D0" w14:textId="77777777">
        <w:trPr>
          <w:jc w:val="center"/>
        </w:trPr>
        <w:tc>
          <w:tcPr>
            <w:tcW w:w="1930" w:type="dxa"/>
            <w:vAlign w:val="center"/>
          </w:tcPr>
          <w:p w14:paraId="40AEA6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3848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40BD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B36B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28A7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7F8AA59" w14:textId="77777777">
        <w:trPr>
          <w:jc w:val="center"/>
        </w:trPr>
        <w:tc>
          <w:tcPr>
            <w:tcW w:w="1930" w:type="dxa"/>
            <w:vAlign w:val="center"/>
          </w:tcPr>
          <w:p w14:paraId="57CD41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5929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F9CB4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9BF09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CD1D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76C2C8" w14:textId="77777777">
        <w:trPr>
          <w:jc w:val="center"/>
        </w:trPr>
        <w:tc>
          <w:tcPr>
            <w:tcW w:w="1930" w:type="dxa"/>
            <w:vAlign w:val="center"/>
          </w:tcPr>
          <w:p w14:paraId="79AC08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C099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C32B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6C6B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E5726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514580" w14:textId="77777777">
        <w:trPr>
          <w:jc w:val="center"/>
        </w:trPr>
        <w:tc>
          <w:tcPr>
            <w:tcW w:w="1930" w:type="dxa"/>
            <w:vAlign w:val="center"/>
          </w:tcPr>
          <w:p w14:paraId="471B58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F1E6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808E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D812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4E56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DE4199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4.3 Hardware Requirements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10"/>
        <w:gridCol w:w="2409"/>
        <w:gridCol w:w="2410"/>
      </w:tblGrid>
      <w:tr w:rsidR="007D642E" w:rsidRPr="003D2918" w14:paraId="0578176C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22B58FE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Component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5DEAD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Specification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07A2E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0185D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Availability</w:t>
            </w:r>
          </w:p>
        </w:tc>
      </w:tr>
      <w:tr w:rsidR="007D642E" w:rsidRPr="003D2918" w14:paraId="597B8080" w14:textId="77777777">
        <w:trPr>
          <w:jc w:val="center"/>
        </w:trPr>
        <w:tc>
          <w:tcPr>
            <w:tcW w:w="2412" w:type="dxa"/>
            <w:vAlign w:val="center"/>
          </w:tcPr>
          <w:p w14:paraId="6B2732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9B6D4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614D7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8AE80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50D1D9A" w14:textId="77777777">
        <w:trPr>
          <w:jc w:val="center"/>
        </w:trPr>
        <w:tc>
          <w:tcPr>
            <w:tcW w:w="2412" w:type="dxa"/>
            <w:vAlign w:val="center"/>
          </w:tcPr>
          <w:p w14:paraId="71FD99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8F965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B8F7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E9EB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32B3D19" w14:textId="77777777">
        <w:trPr>
          <w:jc w:val="center"/>
        </w:trPr>
        <w:tc>
          <w:tcPr>
            <w:tcW w:w="2412" w:type="dxa"/>
            <w:vAlign w:val="center"/>
          </w:tcPr>
          <w:p w14:paraId="633545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DA5C8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C0CC1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05760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C2C0B23" w14:textId="77777777">
        <w:trPr>
          <w:jc w:val="center"/>
        </w:trPr>
        <w:tc>
          <w:tcPr>
            <w:tcW w:w="2412" w:type="dxa"/>
            <w:vAlign w:val="center"/>
          </w:tcPr>
          <w:p w14:paraId="1CD3C0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9B1C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3A52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1F76D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158BB6" w14:textId="77777777">
        <w:trPr>
          <w:jc w:val="center"/>
        </w:trPr>
        <w:tc>
          <w:tcPr>
            <w:tcW w:w="2412" w:type="dxa"/>
            <w:vAlign w:val="center"/>
          </w:tcPr>
          <w:p w14:paraId="50B422F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AD60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B5FC0B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37240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29DC53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4.4 Software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09"/>
        <w:gridCol w:w="2410"/>
        <w:gridCol w:w="2409"/>
      </w:tblGrid>
      <w:tr w:rsidR="007D642E" w:rsidRPr="003D2918" w14:paraId="3AEB45C0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59A4CCB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Software / Tool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24F5A1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940A9C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0BE2D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Source / License</w:t>
            </w:r>
          </w:p>
        </w:tc>
      </w:tr>
      <w:tr w:rsidR="007D642E" w:rsidRPr="003D2918" w14:paraId="6720B94D" w14:textId="77777777">
        <w:trPr>
          <w:jc w:val="center"/>
        </w:trPr>
        <w:tc>
          <w:tcPr>
            <w:tcW w:w="2412" w:type="dxa"/>
            <w:vAlign w:val="center"/>
          </w:tcPr>
          <w:p w14:paraId="6EDFB2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6DF7E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70581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373CB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E20FF5" w14:textId="77777777">
        <w:trPr>
          <w:jc w:val="center"/>
        </w:trPr>
        <w:tc>
          <w:tcPr>
            <w:tcW w:w="2412" w:type="dxa"/>
            <w:vAlign w:val="center"/>
          </w:tcPr>
          <w:p w14:paraId="6D71BF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BD13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39476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8EAF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5AA4095" w14:textId="77777777">
        <w:trPr>
          <w:jc w:val="center"/>
        </w:trPr>
        <w:tc>
          <w:tcPr>
            <w:tcW w:w="2412" w:type="dxa"/>
            <w:vAlign w:val="center"/>
          </w:tcPr>
          <w:p w14:paraId="508B0A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3066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8D221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0541B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3C689EE" w14:textId="77777777">
        <w:trPr>
          <w:jc w:val="center"/>
        </w:trPr>
        <w:tc>
          <w:tcPr>
            <w:tcW w:w="2412" w:type="dxa"/>
            <w:vAlign w:val="center"/>
          </w:tcPr>
          <w:p w14:paraId="4F7C7B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5A47C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5B187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C6C6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F5576C6" w14:textId="77777777">
        <w:trPr>
          <w:jc w:val="center"/>
        </w:trPr>
        <w:tc>
          <w:tcPr>
            <w:tcW w:w="2412" w:type="dxa"/>
            <w:vAlign w:val="center"/>
          </w:tcPr>
          <w:p w14:paraId="02A6644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61B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F9D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678B2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E8CBFC" w14:textId="77777777">
        <w:trPr>
          <w:jc w:val="center"/>
        </w:trPr>
        <w:tc>
          <w:tcPr>
            <w:tcW w:w="2412" w:type="dxa"/>
            <w:vAlign w:val="center"/>
          </w:tcPr>
          <w:p w14:paraId="5CBA4F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9B70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3320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6F60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AFEE684" w14:textId="77777777">
        <w:trPr>
          <w:jc w:val="center"/>
        </w:trPr>
        <w:tc>
          <w:tcPr>
            <w:tcW w:w="2412" w:type="dxa"/>
            <w:vAlign w:val="center"/>
          </w:tcPr>
          <w:p w14:paraId="30E668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55FD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7FAAB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68803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FDE18F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4.5 Data / Dataset Requirements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8"/>
        <w:gridCol w:w="1928"/>
        <w:gridCol w:w="1928"/>
      </w:tblGrid>
      <w:tr w:rsidR="007D642E" w:rsidRPr="003D2918" w14:paraId="6418B3F5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466F97D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 Source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221C9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Type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54034B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Size / Records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3368E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Pre-processing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E4B917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</w:tr>
      <w:tr w:rsidR="007D642E" w:rsidRPr="003D2918" w14:paraId="60711B2E" w14:textId="77777777">
        <w:trPr>
          <w:jc w:val="center"/>
        </w:trPr>
        <w:tc>
          <w:tcPr>
            <w:tcW w:w="1930" w:type="dxa"/>
            <w:vAlign w:val="center"/>
          </w:tcPr>
          <w:p w14:paraId="22BCB8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CFF52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1695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7D8B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52FA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0FCBE7" w14:textId="77777777">
        <w:trPr>
          <w:jc w:val="center"/>
        </w:trPr>
        <w:tc>
          <w:tcPr>
            <w:tcW w:w="1930" w:type="dxa"/>
            <w:vAlign w:val="center"/>
          </w:tcPr>
          <w:p w14:paraId="6E2C9F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F6CC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13E3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FCF8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3D331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57B866" w14:textId="77777777">
        <w:trPr>
          <w:jc w:val="center"/>
        </w:trPr>
        <w:tc>
          <w:tcPr>
            <w:tcW w:w="1930" w:type="dxa"/>
            <w:vAlign w:val="center"/>
          </w:tcPr>
          <w:p w14:paraId="610E10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397C4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054FD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8175A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C8B34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D4B46BE" w14:textId="77777777">
        <w:trPr>
          <w:jc w:val="center"/>
        </w:trPr>
        <w:tc>
          <w:tcPr>
            <w:tcW w:w="1930" w:type="dxa"/>
            <w:vAlign w:val="center"/>
          </w:tcPr>
          <w:p w14:paraId="174A02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D4788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3B8E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E40E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FF90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52480F" w14:textId="77777777">
        <w:trPr>
          <w:jc w:val="center"/>
        </w:trPr>
        <w:tc>
          <w:tcPr>
            <w:tcW w:w="1930" w:type="dxa"/>
            <w:vAlign w:val="center"/>
          </w:tcPr>
          <w:p w14:paraId="7BE5E7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FE4C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FCCA4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CFC1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3C67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64D510" w14:textId="77777777">
        <w:trPr>
          <w:jc w:val="center"/>
        </w:trPr>
        <w:tc>
          <w:tcPr>
            <w:tcW w:w="1930" w:type="dxa"/>
            <w:vAlign w:val="center"/>
          </w:tcPr>
          <w:p w14:paraId="44A355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91A62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3CF4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7289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20636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E4EBDF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4.6 Constraints and Assumptions</w:t>
      </w:r>
    </w:p>
    <w:p w14:paraId="1DDB55C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2755B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B35B33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6282D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E5728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ACDE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2EB34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1437280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5</w:t>
      </w:r>
    </w:p>
    <w:p w14:paraId="2306E70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METHODOLOGY AND PROJECT PLANNING</w:t>
      </w:r>
    </w:p>
    <w:p w14:paraId="5AD999E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5.1 Final Development / Research Methodology</w:t>
      </w:r>
    </w:p>
    <w:p w14:paraId="68F1DE0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1E000B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8974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944800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F0146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C4BDCC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60C5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830DB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5.2 Project Workflow</w:t>
      </w:r>
    </w:p>
    <w:p w14:paraId="5AB0F50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1B4CA16" w14:textId="77777777" w:rsidR="007D642E" w:rsidRPr="003D2918" w:rsidRDefault="007D642E">
      <w:pPr>
        <w:rPr>
          <w:rFonts w:asciiTheme="minorHAnsi" w:hAnsiTheme="minorHAnsi"/>
        </w:rPr>
      </w:pPr>
    </w:p>
    <w:p w14:paraId="1FB97ED8" w14:textId="77777777" w:rsidR="007D642E" w:rsidRPr="003D2918" w:rsidRDefault="007D642E">
      <w:pPr>
        <w:rPr>
          <w:rFonts w:asciiTheme="minorHAnsi" w:hAnsiTheme="minorHAnsi"/>
        </w:rPr>
      </w:pPr>
    </w:p>
    <w:p w14:paraId="2A43D792" w14:textId="77777777" w:rsidR="007D642E" w:rsidRPr="003D2918" w:rsidRDefault="007D642E">
      <w:pPr>
        <w:rPr>
          <w:rFonts w:asciiTheme="minorHAnsi" w:hAnsiTheme="minorHAnsi"/>
        </w:rPr>
      </w:pPr>
    </w:p>
    <w:p w14:paraId="07B1D13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5.1: Overall Project Workflow</w:t>
      </w:r>
    </w:p>
    <w:p w14:paraId="4BB4B26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5.3 Project Phases and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09"/>
      </w:tblGrid>
      <w:tr w:rsidR="007D642E" w:rsidRPr="003D2918" w14:paraId="6165E54B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6E2DF24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Phase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3B5C46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Activities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F3D49A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Deliverables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D3FBDE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 / Status</w:t>
            </w:r>
          </w:p>
        </w:tc>
      </w:tr>
      <w:tr w:rsidR="007D642E" w:rsidRPr="003D2918" w14:paraId="21AD4834" w14:textId="77777777">
        <w:trPr>
          <w:jc w:val="center"/>
        </w:trPr>
        <w:tc>
          <w:tcPr>
            <w:tcW w:w="2412" w:type="dxa"/>
            <w:vAlign w:val="center"/>
          </w:tcPr>
          <w:p w14:paraId="1D1A50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9F76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8E33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50CB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82D785" w14:textId="77777777">
        <w:trPr>
          <w:jc w:val="center"/>
        </w:trPr>
        <w:tc>
          <w:tcPr>
            <w:tcW w:w="2412" w:type="dxa"/>
            <w:vAlign w:val="center"/>
          </w:tcPr>
          <w:p w14:paraId="0FB7B0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F484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39096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CDC96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14D9BCD" w14:textId="77777777">
        <w:trPr>
          <w:jc w:val="center"/>
        </w:trPr>
        <w:tc>
          <w:tcPr>
            <w:tcW w:w="2412" w:type="dxa"/>
            <w:vAlign w:val="center"/>
          </w:tcPr>
          <w:p w14:paraId="5792C4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8C7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7CAB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DB18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678721" w14:textId="77777777">
        <w:trPr>
          <w:jc w:val="center"/>
        </w:trPr>
        <w:tc>
          <w:tcPr>
            <w:tcW w:w="2412" w:type="dxa"/>
            <w:vAlign w:val="center"/>
          </w:tcPr>
          <w:p w14:paraId="795EFF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C717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81A8F2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F202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A3A5EEB" w14:textId="77777777">
        <w:trPr>
          <w:jc w:val="center"/>
        </w:trPr>
        <w:tc>
          <w:tcPr>
            <w:tcW w:w="2412" w:type="dxa"/>
            <w:vAlign w:val="center"/>
          </w:tcPr>
          <w:p w14:paraId="36B7E40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7B33E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5E69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139B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E51E3DD" w14:textId="77777777">
        <w:trPr>
          <w:jc w:val="center"/>
        </w:trPr>
        <w:tc>
          <w:tcPr>
            <w:tcW w:w="2412" w:type="dxa"/>
            <w:vAlign w:val="center"/>
          </w:tcPr>
          <w:p w14:paraId="2C585E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21A1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62EB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D3D2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9F970D" w14:textId="77777777">
        <w:trPr>
          <w:jc w:val="center"/>
        </w:trPr>
        <w:tc>
          <w:tcPr>
            <w:tcW w:w="2412" w:type="dxa"/>
            <w:vAlign w:val="center"/>
          </w:tcPr>
          <w:p w14:paraId="069F78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E6DFB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A225F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3A381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517DE73" w14:textId="77777777">
        <w:trPr>
          <w:jc w:val="center"/>
        </w:trPr>
        <w:tc>
          <w:tcPr>
            <w:tcW w:w="2412" w:type="dxa"/>
            <w:vAlign w:val="center"/>
          </w:tcPr>
          <w:p w14:paraId="6F72C9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AEF6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2B61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B3541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FBDBEB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5.4 Progress Report Consolidation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09"/>
      </w:tblGrid>
      <w:tr w:rsidR="007D642E" w:rsidRPr="003D2918" w14:paraId="64DBB5A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5D4948C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Progress Report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F7977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Primary Focus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1EB0DD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Evidence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17FF4B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Report Chapters</w:t>
            </w:r>
          </w:p>
        </w:tc>
      </w:tr>
      <w:tr w:rsidR="007D642E" w:rsidRPr="003D2918" w14:paraId="01F53F91" w14:textId="77777777">
        <w:trPr>
          <w:jc w:val="center"/>
        </w:trPr>
        <w:tc>
          <w:tcPr>
            <w:tcW w:w="2412" w:type="dxa"/>
            <w:vAlign w:val="center"/>
          </w:tcPr>
          <w:p w14:paraId="5BD4586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1</w:t>
            </w:r>
          </w:p>
        </w:tc>
        <w:tc>
          <w:tcPr>
            <w:tcW w:w="2412" w:type="dxa"/>
            <w:vAlign w:val="center"/>
          </w:tcPr>
          <w:p w14:paraId="7C4F481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Problem, objectives, methodology</w:t>
            </w:r>
          </w:p>
        </w:tc>
        <w:tc>
          <w:tcPr>
            <w:tcW w:w="2412" w:type="dxa"/>
            <w:vAlign w:val="center"/>
          </w:tcPr>
          <w:p w14:paraId="088EA0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Initial project definition</w:t>
            </w:r>
          </w:p>
        </w:tc>
        <w:tc>
          <w:tcPr>
            <w:tcW w:w="2412" w:type="dxa"/>
            <w:vAlign w:val="center"/>
          </w:tcPr>
          <w:p w14:paraId="62B62D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1, Ch. 5, Ch. 13</w:t>
            </w:r>
          </w:p>
        </w:tc>
      </w:tr>
      <w:tr w:rsidR="007D642E" w:rsidRPr="003D2918" w14:paraId="4C768DD0" w14:textId="77777777">
        <w:trPr>
          <w:jc w:val="center"/>
        </w:trPr>
        <w:tc>
          <w:tcPr>
            <w:tcW w:w="2412" w:type="dxa"/>
            <w:vAlign w:val="center"/>
          </w:tcPr>
          <w:p w14:paraId="3894479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2</w:t>
            </w:r>
          </w:p>
        </w:tc>
        <w:tc>
          <w:tcPr>
            <w:tcW w:w="2412" w:type="dxa"/>
            <w:vAlign w:val="center"/>
          </w:tcPr>
          <w:p w14:paraId="2B8A27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Design, modules, tools, implementation</w:t>
            </w:r>
          </w:p>
        </w:tc>
        <w:tc>
          <w:tcPr>
            <w:tcW w:w="2412" w:type="dxa"/>
            <w:vAlign w:val="center"/>
          </w:tcPr>
          <w:p w14:paraId="6E1634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Architecture and initial implementation</w:t>
            </w:r>
          </w:p>
        </w:tc>
        <w:tc>
          <w:tcPr>
            <w:tcW w:w="2412" w:type="dxa"/>
            <w:vAlign w:val="center"/>
          </w:tcPr>
          <w:p w14:paraId="64E8A7B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4, Ch. 6–8</w:t>
            </w:r>
          </w:p>
        </w:tc>
      </w:tr>
      <w:tr w:rsidR="007D642E" w:rsidRPr="003D2918" w14:paraId="3438EC0F" w14:textId="77777777">
        <w:trPr>
          <w:jc w:val="center"/>
        </w:trPr>
        <w:tc>
          <w:tcPr>
            <w:tcW w:w="2412" w:type="dxa"/>
            <w:vAlign w:val="center"/>
          </w:tcPr>
          <w:p w14:paraId="7B2B543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3</w:t>
            </w:r>
          </w:p>
        </w:tc>
        <w:tc>
          <w:tcPr>
            <w:tcW w:w="2412" w:type="dxa"/>
            <w:vAlign w:val="center"/>
          </w:tcPr>
          <w:p w14:paraId="484A417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Advanced implementation, testing, validation</w:t>
            </w:r>
          </w:p>
        </w:tc>
        <w:tc>
          <w:tcPr>
            <w:tcW w:w="2412" w:type="dxa"/>
            <w:vAlign w:val="center"/>
          </w:tcPr>
          <w:p w14:paraId="63BDF50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Advanced work and results</w:t>
            </w:r>
          </w:p>
        </w:tc>
        <w:tc>
          <w:tcPr>
            <w:tcW w:w="2412" w:type="dxa"/>
            <w:vAlign w:val="center"/>
          </w:tcPr>
          <w:p w14:paraId="096CF6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8–11</w:t>
            </w:r>
          </w:p>
        </w:tc>
      </w:tr>
      <w:tr w:rsidR="007D642E" w:rsidRPr="003D2918" w14:paraId="77DF103C" w14:textId="77777777">
        <w:trPr>
          <w:jc w:val="center"/>
        </w:trPr>
        <w:tc>
          <w:tcPr>
            <w:tcW w:w="2412" w:type="dxa"/>
            <w:vAlign w:val="center"/>
          </w:tcPr>
          <w:p w14:paraId="06C4BC5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Reporting 4</w:t>
            </w:r>
          </w:p>
        </w:tc>
        <w:tc>
          <w:tcPr>
            <w:tcW w:w="2412" w:type="dxa"/>
            <w:vAlign w:val="center"/>
          </w:tcPr>
          <w:p w14:paraId="447A149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completion, demonstration, outcomes</w:t>
            </w:r>
          </w:p>
        </w:tc>
        <w:tc>
          <w:tcPr>
            <w:tcW w:w="2412" w:type="dxa"/>
            <w:vAlign w:val="center"/>
          </w:tcPr>
          <w:p w14:paraId="1A75E86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validation and evaluation</w:t>
            </w:r>
          </w:p>
        </w:tc>
        <w:tc>
          <w:tcPr>
            <w:tcW w:w="2412" w:type="dxa"/>
            <w:vAlign w:val="center"/>
          </w:tcPr>
          <w:p w14:paraId="3860E28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Ch. 9–14</w:t>
            </w:r>
          </w:p>
        </w:tc>
      </w:tr>
    </w:tbl>
    <w:p w14:paraId="437EBAA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5.5 Project Schedule /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7"/>
        <w:gridCol w:w="1607"/>
        <w:gridCol w:w="1606"/>
        <w:gridCol w:w="1606"/>
        <w:gridCol w:w="1606"/>
      </w:tblGrid>
      <w:tr w:rsidR="007D642E" w:rsidRPr="003D2918" w14:paraId="796B7B8C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6FCC091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Task / Phase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18672F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Planned Start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DF4D72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Planned End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4EFBFB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 Start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C9A200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 End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FCAFD7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4E81DA4" w14:textId="77777777">
        <w:trPr>
          <w:jc w:val="center"/>
        </w:trPr>
        <w:tc>
          <w:tcPr>
            <w:tcW w:w="1608" w:type="dxa"/>
            <w:vAlign w:val="center"/>
          </w:tcPr>
          <w:p w14:paraId="2B6FB3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49093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7F32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6D0AB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E53CD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009D9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C102EFF" w14:textId="77777777">
        <w:trPr>
          <w:jc w:val="center"/>
        </w:trPr>
        <w:tc>
          <w:tcPr>
            <w:tcW w:w="1608" w:type="dxa"/>
            <w:vAlign w:val="center"/>
          </w:tcPr>
          <w:p w14:paraId="37C609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5418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3B9A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AD55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5C82C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B627A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44E5A2" w14:textId="77777777">
        <w:trPr>
          <w:jc w:val="center"/>
        </w:trPr>
        <w:tc>
          <w:tcPr>
            <w:tcW w:w="1608" w:type="dxa"/>
            <w:vAlign w:val="center"/>
          </w:tcPr>
          <w:p w14:paraId="13E7EE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A6A3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DE44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C0327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005789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EF6D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E2A805C" w14:textId="77777777">
        <w:trPr>
          <w:jc w:val="center"/>
        </w:trPr>
        <w:tc>
          <w:tcPr>
            <w:tcW w:w="1608" w:type="dxa"/>
            <w:vAlign w:val="center"/>
          </w:tcPr>
          <w:p w14:paraId="562A29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A9389C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1950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B1F70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01FA6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95287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92AD09" w14:textId="77777777">
        <w:trPr>
          <w:jc w:val="center"/>
        </w:trPr>
        <w:tc>
          <w:tcPr>
            <w:tcW w:w="1608" w:type="dxa"/>
            <w:vAlign w:val="center"/>
          </w:tcPr>
          <w:p w14:paraId="2F8B24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10F04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DF63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0ECD8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2DB8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FE4B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9AD0D2" w14:textId="77777777">
        <w:trPr>
          <w:jc w:val="center"/>
        </w:trPr>
        <w:tc>
          <w:tcPr>
            <w:tcW w:w="1608" w:type="dxa"/>
            <w:vAlign w:val="center"/>
          </w:tcPr>
          <w:p w14:paraId="3504EE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93C13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0B3EE2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C447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054F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0C53BF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7AA5DA" w14:textId="77777777">
        <w:trPr>
          <w:jc w:val="center"/>
        </w:trPr>
        <w:tc>
          <w:tcPr>
            <w:tcW w:w="1608" w:type="dxa"/>
            <w:vAlign w:val="center"/>
          </w:tcPr>
          <w:p w14:paraId="3349CA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0E892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36FC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80EC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1F971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75A65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93A0984" w14:textId="77777777">
        <w:trPr>
          <w:jc w:val="center"/>
        </w:trPr>
        <w:tc>
          <w:tcPr>
            <w:tcW w:w="1608" w:type="dxa"/>
            <w:vAlign w:val="center"/>
          </w:tcPr>
          <w:p w14:paraId="193985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EB0EF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4D099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8D3A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038C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3F1C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F836893" w14:textId="77777777">
        <w:trPr>
          <w:jc w:val="center"/>
        </w:trPr>
        <w:tc>
          <w:tcPr>
            <w:tcW w:w="1608" w:type="dxa"/>
            <w:vAlign w:val="center"/>
          </w:tcPr>
          <w:p w14:paraId="428BF8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EB6ED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CBA3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15ECE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1536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1D8A6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20D8EC" w14:textId="77777777">
        <w:trPr>
          <w:jc w:val="center"/>
        </w:trPr>
        <w:tc>
          <w:tcPr>
            <w:tcW w:w="1608" w:type="dxa"/>
            <w:vAlign w:val="center"/>
          </w:tcPr>
          <w:p w14:paraId="4F4FBD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21BE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69279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3E40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B37BA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FD79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D2EC5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66265E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6</w:t>
      </w:r>
    </w:p>
    <w:p w14:paraId="67ECF40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SYSTEM ANALYSIS AND DESIGN</w:t>
      </w:r>
    </w:p>
    <w:p w14:paraId="085AED4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6.1 Existing System / Current Practice</w:t>
      </w:r>
    </w:p>
    <w:p w14:paraId="234DF8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1458D8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4520B2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8335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B311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BAC3E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FAB13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6.2 Proposed System</w:t>
      </w:r>
    </w:p>
    <w:p w14:paraId="256D503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DAB21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931FFD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E301C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B2816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91B781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DDA766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6.3 System Architecture</w:t>
      </w:r>
    </w:p>
    <w:p w14:paraId="00FE014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B84A850" w14:textId="77777777" w:rsidR="007D642E" w:rsidRPr="003D2918" w:rsidRDefault="007D642E">
      <w:pPr>
        <w:rPr>
          <w:rFonts w:asciiTheme="minorHAnsi" w:hAnsiTheme="minorHAnsi"/>
        </w:rPr>
      </w:pPr>
    </w:p>
    <w:p w14:paraId="1B39C787" w14:textId="77777777" w:rsidR="007D642E" w:rsidRPr="003D2918" w:rsidRDefault="007D642E">
      <w:pPr>
        <w:rPr>
          <w:rFonts w:asciiTheme="minorHAnsi" w:hAnsiTheme="minorHAnsi"/>
        </w:rPr>
      </w:pPr>
    </w:p>
    <w:p w14:paraId="12A84972" w14:textId="77777777" w:rsidR="007D642E" w:rsidRPr="003D2918" w:rsidRDefault="007D642E">
      <w:pPr>
        <w:rPr>
          <w:rFonts w:asciiTheme="minorHAnsi" w:hAnsiTheme="minorHAnsi"/>
        </w:rPr>
      </w:pPr>
    </w:p>
    <w:p w14:paraId="5D16498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6.1: Final System Architecture</w:t>
      </w:r>
    </w:p>
    <w:p w14:paraId="3B0ECD1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6.4 Workflow / Process Flow</w:t>
      </w:r>
    </w:p>
    <w:p w14:paraId="41DDD64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6711D41" w14:textId="77777777" w:rsidR="007D642E" w:rsidRPr="003D2918" w:rsidRDefault="007D642E">
      <w:pPr>
        <w:rPr>
          <w:rFonts w:asciiTheme="minorHAnsi" w:hAnsiTheme="minorHAnsi"/>
        </w:rPr>
      </w:pPr>
    </w:p>
    <w:p w14:paraId="6C7C35CE" w14:textId="77777777" w:rsidR="007D642E" w:rsidRPr="003D2918" w:rsidRDefault="007D642E">
      <w:pPr>
        <w:rPr>
          <w:rFonts w:asciiTheme="minorHAnsi" w:hAnsiTheme="minorHAnsi"/>
        </w:rPr>
      </w:pPr>
    </w:p>
    <w:p w14:paraId="74290EF4" w14:textId="77777777" w:rsidR="007D642E" w:rsidRPr="003D2918" w:rsidRDefault="007D642E">
      <w:pPr>
        <w:rPr>
          <w:rFonts w:asciiTheme="minorHAnsi" w:hAnsiTheme="minorHAnsi"/>
        </w:rPr>
      </w:pPr>
    </w:p>
    <w:p w14:paraId="662F8EDD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6.2: Final Workflow / Process Flow</w:t>
      </w:r>
    </w:p>
    <w:p w14:paraId="4988A79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6.5 UML / Design Diagrams</w:t>
      </w:r>
    </w:p>
    <w:p w14:paraId="1A92875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Use Case Diagram</w:t>
      </w:r>
    </w:p>
    <w:p w14:paraId="025E66D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Class Diagram</w:t>
      </w:r>
    </w:p>
    <w:p w14:paraId="7A9B872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Sequence Diagram</w:t>
      </w:r>
    </w:p>
    <w:p w14:paraId="3B9D404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Activity Diagram</w:t>
      </w:r>
    </w:p>
    <w:p w14:paraId="1AB7FBD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ER Diagram / Database Schema</w:t>
      </w:r>
    </w:p>
    <w:p w14:paraId="1F44962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Other domain-specific diagrams</w:t>
      </w:r>
    </w:p>
    <w:p w14:paraId="25425C5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DDC880F" w14:textId="77777777" w:rsidR="007D642E" w:rsidRPr="003D2918" w:rsidRDefault="007D642E">
      <w:pPr>
        <w:rPr>
          <w:rFonts w:asciiTheme="minorHAnsi" w:hAnsiTheme="minorHAnsi"/>
        </w:rPr>
      </w:pPr>
    </w:p>
    <w:p w14:paraId="105C923A" w14:textId="77777777" w:rsidR="007D642E" w:rsidRPr="003D2918" w:rsidRDefault="007D642E">
      <w:pPr>
        <w:rPr>
          <w:rFonts w:asciiTheme="minorHAnsi" w:hAnsiTheme="minorHAnsi"/>
        </w:rPr>
      </w:pPr>
    </w:p>
    <w:p w14:paraId="4A626867" w14:textId="77777777" w:rsidR="007D642E" w:rsidRPr="003D2918" w:rsidRDefault="007D642E">
      <w:pPr>
        <w:rPr>
          <w:rFonts w:asciiTheme="minorHAnsi" w:hAnsiTheme="minorHAnsi"/>
        </w:rPr>
      </w:pPr>
    </w:p>
    <w:p w14:paraId="3C4C0D2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6.3: Major UML / ER / Design Diagram</w:t>
      </w:r>
    </w:p>
    <w:p w14:paraId="4CA0C9C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6.6 Module-wise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606"/>
        <w:gridCol w:w="1606"/>
        <w:gridCol w:w="1607"/>
        <w:gridCol w:w="1606"/>
        <w:gridCol w:w="1608"/>
      </w:tblGrid>
      <w:tr w:rsidR="007D642E" w:rsidRPr="003D2918" w14:paraId="4DE3484B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4F6913B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D25E6B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211AE4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Inputs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58074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Processing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1B0F3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Outputs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822E62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Dependencies</w:t>
            </w:r>
          </w:p>
        </w:tc>
      </w:tr>
      <w:tr w:rsidR="007D642E" w:rsidRPr="003D2918" w14:paraId="164151AF" w14:textId="77777777">
        <w:trPr>
          <w:jc w:val="center"/>
        </w:trPr>
        <w:tc>
          <w:tcPr>
            <w:tcW w:w="1608" w:type="dxa"/>
            <w:vAlign w:val="center"/>
          </w:tcPr>
          <w:p w14:paraId="235949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376CD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FC64D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9014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6CA6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3249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ED60674" w14:textId="77777777">
        <w:trPr>
          <w:jc w:val="center"/>
        </w:trPr>
        <w:tc>
          <w:tcPr>
            <w:tcW w:w="1608" w:type="dxa"/>
            <w:vAlign w:val="center"/>
          </w:tcPr>
          <w:p w14:paraId="62E766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4B01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27E46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5A3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CF92F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EA158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9604E0D" w14:textId="77777777">
        <w:trPr>
          <w:jc w:val="center"/>
        </w:trPr>
        <w:tc>
          <w:tcPr>
            <w:tcW w:w="1608" w:type="dxa"/>
            <w:vAlign w:val="center"/>
          </w:tcPr>
          <w:p w14:paraId="33C268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42396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63249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A7EE0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07CA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3020A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50628DF" w14:textId="77777777">
        <w:trPr>
          <w:jc w:val="center"/>
        </w:trPr>
        <w:tc>
          <w:tcPr>
            <w:tcW w:w="1608" w:type="dxa"/>
            <w:vAlign w:val="center"/>
          </w:tcPr>
          <w:p w14:paraId="3E9F1DD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948A8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366F0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F31AB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F9835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55F0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701955" w14:textId="77777777">
        <w:trPr>
          <w:jc w:val="center"/>
        </w:trPr>
        <w:tc>
          <w:tcPr>
            <w:tcW w:w="1608" w:type="dxa"/>
            <w:vAlign w:val="center"/>
          </w:tcPr>
          <w:p w14:paraId="085AE4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1E9D0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0026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AC85A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34537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7674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C31E67" w14:textId="77777777">
        <w:trPr>
          <w:jc w:val="center"/>
        </w:trPr>
        <w:tc>
          <w:tcPr>
            <w:tcW w:w="1608" w:type="dxa"/>
            <w:vAlign w:val="center"/>
          </w:tcPr>
          <w:p w14:paraId="7F88DA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02F531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293AA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EF382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54AB1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D7E9F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0EC99B8" w14:textId="77777777">
        <w:trPr>
          <w:jc w:val="center"/>
        </w:trPr>
        <w:tc>
          <w:tcPr>
            <w:tcW w:w="1608" w:type="dxa"/>
            <w:vAlign w:val="center"/>
          </w:tcPr>
          <w:p w14:paraId="417242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765E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B7D51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1B7B5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FB271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BBC46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A43D0E" w14:textId="77777777">
        <w:trPr>
          <w:jc w:val="center"/>
        </w:trPr>
        <w:tc>
          <w:tcPr>
            <w:tcW w:w="1608" w:type="dxa"/>
            <w:vAlign w:val="center"/>
          </w:tcPr>
          <w:p w14:paraId="1FD20E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888B1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F1CA1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8672F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86A2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D113E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CC72D7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6.7 Database / Data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09"/>
        <w:gridCol w:w="2410"/>
        <w:gridCol w:w="2409"/>
      </w:tblGrid>
      <w:tr w:rsidR="007D642E" w:rsidRPr="003D2918" w14:paraId="4FC7C343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6027C68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Entity / Table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0F73D5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Key Fields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7FA3E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Relationships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64352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</w:tr>
      <w:tr w:rsidR="007D642E" w:rsidRPr="003D2918" w14:paraId="34A371AA" w14:textId="77777777">
        <w:trPr>
          <w:jc w:val="center"/>
        </w:trPr>
        <w:tc>
          <w:tcPr>
            <w:tcW w:w="2412" w:type="dxa"/>
            <w:vAlign w:val="center"/>
          </w:tcPr>
          <w:p w14:paraId="3D9ACA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6504B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6407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5901C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D1E64CD" w14:textId="77777777">
        <w:trPr>
          <w:jc w:val="center"/>
        </w:trPr>
        <w:tc>
          <w:tcPr>
            <w:tcW w:w="2412" w:type="dxa"/>
            <w:vAlign w:val="center"/>
          </w:tcPr>
          <w:p w14:paraId="7D4C47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514B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3BFB7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CE8E1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4AC2FF2" w14:textId="77777777">
        <w:trPr>
          <w:jc w:val="center"/>
        </w:trPr>
        <w:tc>
          <w:tcPr>
            <w:tcW w:w="2412" w:type="dxa"/>
            <w:vAlign w:val="center"/>
          </w:tcPr>
          <w:p w14:paraId="420DEC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B4091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21E4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A3A96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54DC04B" w14:textId="77777777">
        <w:trPr>
          <w:jc w:val="center"/>
        </w:trPr>
        <w:tc>
          <w:tcPr>
            <w:tcW w:w="2412" w:type="dxa"/>
            <w:vAlign w:val="center"/>
          </w:tcPr>
          <w:p w14:paraId="6CB83E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3E563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7F99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F30FC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A58855" w14:textId="77777777">
        <w:trPr>
          <w:jc w:val="center"/>
        </w:trPr>
        <w:tc>
          <w:tcPr>
            <w:tcW w:w="2412" w:type="dxa"/>
            <w:vAlign w:val="center"/>
          </w:tcPr>
          <w:p w14:paraId="52D6CE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C447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EA57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2788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495F10" w14:textId="77777777">
        <w:trPr>
          <w:jc w:val="center"/>
        </w:trPr>
        <w:tc>
          <w:tcPr>
            <w:tcW w:w="2412" w:type="dxa"/>
            <w:vAlign w:val="center"/>
          </w:tcPr>
          <w:p w14:paraId="6E6BF6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EE9D8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C13F4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A6EFC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E7C386" w14:textId="77777777">
        <w:trPr>
          <w:jc w:val="center"/>
        </w:trPr>
        <w:tc>
          <w:tcPr>
            <w:tcW w:w="2412" w:type="dxa"/>
            <w:vAlign w:val="center"/>
          </w:tcPr>
          <w:p w14:paraId="10D0C4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0A6F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F5F30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1D3B5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344D07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6.8 Interface / UI Design (if applicable)</w:t>
      </w:r>
    </w:p>
    <w:p w14:paraId="31FDFE1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780A3755" w14:textId="77777777" w:rsidR="007D642E" w:rsidRPr="003D2918" w:rsidRDefault="007D642E">
      <w:pPr>
        <w:rPr>
          <w:rFonts w:asciiTheme="minorHAnsi" w:hAnsiTheme="minorHAnsi"/>
        </w:rPr>
      </w:pPr>
    </w:p>
    <w:p w14:paraId="3AF9BCCD" w14:textId="77777777" w:rsidR="007D642E" w:rsidRPr="003D2918" w:rsidRDefault="007D642E">
      <w:pPr>
        <w:rPr>
          <w:rFonts w:asciiTheme="minorHAnsi" w:hAnsiTheme="minorHAnsi"/>
        </w:rPr>
      </w:pPr>
    </w:p>
    <w:p w14:paraId="19CCE74E" w14:textId="77777777" w:rsidR="007D642E" w:rsidRPr="003D2918" w:rsidRDefault="007D642E">
      <w:pPr>
        <w:rPr>
          <w:rFonts w:asciiTheme="minorHAnsi" w:hAnsiTheme="minorHAnsi"/>
        </w:rPr>
      </w:pPr>
    </w:p>
    <w:p w14:paraId="64D2653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6.4: Major Interface / UI Design</w:t>
      </w:r>
    </w:p>
    <w:p w14:paraId="7681CC9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C91AB7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7</w:t>
      </w:r>
    </w:p>
    <w:p w14:paraId="2B6CF24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TECHNOLOGY STACK AND DEVELOPMENT ENVIRONMENT</w:t>
      </w:r>
    </w:p>
    <w:p w14:paraId="0D97E1E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7.1 Programming Languages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2409"/>
        <w:gridCol w:w="2409"/>
        <w:gridCol w:w="2409"/>
      </w:tblGrid>
      <w:tr w:rsidR="007D642E" w:rsidRPr="003D2918" w14:paraId="40A8655E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16C2B0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Technology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5F892A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C1E1C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A3F122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Major Usage</w:t>
            </w:r>
          </w:p>
        </w:tc>
      </w:tr>
      <w:tr w:rsidR="007D642E" w:rsidRPr="003D2918" w14:paraId="2D093F37" w14:textId="77777777">
        <w:trPr>
          <w:jc w:val="center"/>
        </w:trPr>
        <w:tc>
          <w:tcPr>
            <w:tcW w:w="2412" w:type="dxa"/>
            <w:vAlign w:val="center"/>
          </w:tcPr>
          <w:p w14:paraId="1745A3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58B78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28AE7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E27E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881B90C" w14:textId="77777777">
        <w:trPr>
          <w:jc w:val="center"/>
        </w:trPr>
        <w:tc>
          <w:tcPr>
            <w:tcW w:w="2412" w:type="dxa"/>
            <w:vAlign w:val="center"/>
          </w:tcPr>
          <w:p w14:paraId="56CAD9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0E95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D7BB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D6BB8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7CF4A9A" w14:textId="77777777">
        <w:trPr>
          <w:jc w:val="center"/>
        </w:trPr>
        <w:tc>
          <w:tcPr>
            <w:tcW w:w="2412" w:type="dxa"/>
            <w:vAlign w:val="center"/>
          </w:tcPr>
          <w:p w14:paraId="13A4DC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6B942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C3368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B3D40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9E4BCD9" w14:textId="77777777">
        <w:trPr>
          <w:jc w:val="center"/>
        </w:trPr>
        <w:tc>
          <w:tcPr>
            <w:tcW w:w="2412" w:type="dxa"/>
            <w:vAlign w:val="center"/>
          </w:tcPr>
          <w:p w14:paraId="466DD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DA37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8C62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8A415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5C5344" w14:textId="77777777">
        <w:trPr>
          <w:jc w:val="center"/>
        </w:trPr>
        <w:tc>
          <w:tcPr>
            <w:tcW w:w="2412" w:type="dxa"/>
            <w:vAlign w:val="center"/>
          </w:tcPr>
          <w:p w14:paraId="572DC2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17FF1A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654B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0CBA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CF30E2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7.2 Frameworks / Libraries /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2409"/>
        <w:gridCol w:w="2409"/>
        <w:gridCol w:w="2409"/>
      </w:tblGrid>
      <w:tr w:rsidR="007D642E" w:rsidRPr="003D2918" w14:paraId="3DD18AD9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373B03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Tool / Framework / API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83BD59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7EEB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221980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Usage</w:t>
            </w:r>
          </w:p>
        </w:tc>
      </w:tr>
      <w:tr w:rsidR="007D642E" w:rsidRPr="003D2918" w14:paraId="1545731A" w14:textId="77777777">
        <w:trPr>
          <w:jc w:val="center"/>
        </w:trPr>
        <w:tc>
          <w:tcPr>
            <w:tcW w:w="2412" w:type="dxa"/>
            <w:vAlign w:val="center"/>
          </w:tcPr>
          <w:p w14:paraId="2AC885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C64F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7D584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400D2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B5B7C0" w14:textId="77777777">
        <w:trPr>
          <w:jc w:val="center"/>
        </w:trPr>
        <w:tc>
          <w:tcPr>
            <w:tcW w:w="2412" w:type="dxa"/>
            <w:vAlign w:val="center"/>
          </w:tcPr>
          <w:p w14:paraId="245D6F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F88B7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F9B8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92955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B88B852" w14:textId="77777777">
        <w:trPr>
          <w:jc w:val="center"/>
        </w:trPr>
        <w:tc>
          <w:tcPr>
            <w:tcW w:w="2412" w:type="dxa"/>
            <w:vAlign w:val="center"/>
          </w:tcPr>
          <w:p w14:paraId="43572C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24486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9DFB2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5DD08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046C23" w14:textId="77777777">
        <w:trPr>
          <w:jc w:val="center"/>
        </w:trPr>
        <w:tc>
          <w:tcPr>
            <w:tcW w:w="2412" w:type="dxa"/>
            <w:vAlign w:val="center"/>
          </w:tcPr>
          <w:p w14:paraId="471417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8CAF1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CA512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D3A2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459F0A" w14:textId="77777777">
        <w:trPr>
          <w:jc w:val="center"/>
        </w:trPr>
        <w:tc>
          <w:tcPr>
            <w:tcW w:w="2412" w:type="dxa"/>
            <w:vAlign w:val="center"/>
          </w:tcPr>
          <w:p w14:paraId="59B529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618E6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57D4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87EDF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F0FA9DF" w14:textId="77777777">
        <w:trPr>
          <w:jc w:val="center"/>
        </w:trPr>
        <w:tc>
          <w:tcPr>
            <w:tcW w:w="2412" w:type="dxa"/>
            <w:vAlign w:val="center"/>
          </w:tcPr>
          <w:p w14:paraId="77F311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2F7526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2042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1AFC4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3EEFC0" w14:textId="77777777">
        <w:trPr>
          <w:jc w:val="center"/>
        </w:trPr>
        <w:tc>
          <w:tcPr>
            <w:tcW w:w="2412" w:type="dxa"/>
            <w:vAlign w:val="center"/>
          </w:tcPr>
          <w:p w14:paraId="06F497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07021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8B02B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7D5B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E804F6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7.3 Database / Storage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10"/>
      </w:tblGrid>
      <w:tr w:rsidR="007D642E" w:rsidRPr="003D2918" w14:paraId="3C5018C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B71D9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Database / Storage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9AA97D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Version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08F314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5061358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Data Managed</w:t>
            </w:r>
          </w:p>
        </w:tc>
      </w:tr>
      <w:tr w:rsidR="007D642E" w:rsidRPr="003D2918" w14:paraId="4E7A36E2" w14:textId="77777777">
        <w:trPr>
          <w:jc w:val="center"/>
        </w:trPr>
        <w:tc>
          <w:tcPr>
            <w:tcW w:w="2412" w:type="dxa"/>
            <w:vAlign w:val="center"/>
          </w:tcPr>
          <w:p w14:paraId="67D320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98EB2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7358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E1388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3732E0" w14:textId="77777777">
        <w:trPr>
          <w:jc w:val="center"/>
        </w:trPr>
        <w:tc>
          <w:tcPr>
            <w:tcW w:w="2412" w:type="dxa"/>
            <w:vAlign w:val="center"/>
          </w:tcPr>
          <w:p w14:paraId="41985D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D39C3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C19A9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8C44C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0AFE85B" w14:textId="77777777">
        <w:trPr>
          <w:jc w:val="center"/>
        </w:trPr>
        <w:tc>
          <w:tcPr>
            <w:tcW w:w="2412" w:type="dxa"/>
            <w:vAlign w:val="center"/>
          </w:tcPr>
          <w:p w14:paraId="37A79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3872B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39BDB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D47A5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6CF31F" w14:textId="77777777">
        <w:trPr>
          <w:jc w:val="center"/>
        </w:trPr>
        <w:tc>
          <w:tcPr>
            <w:tcW w:w="2412" w:type="dxa"/>
            <w:vAlign w:val="center"/>
          </w:tcPr>
          <w:p w14:paraId="2771F1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94130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4F7B2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D8BA6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A9EA817" w14:textId="77777777">
        <w:trPr>
          <w:jc w:val="center"/>
        </w:trPr>
        <w:tc>
          <w:tcPr>
            <w:tcW w:w="2412" w:type="dxa"/>
            <w:vAlign w:val="center"/>
          </w:tcPr>
          <w:p w14:paraId="1BB7B5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1CAC1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A5CF0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A92BE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3A3692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7.4 Hardware / Cloud / Deployment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10"/>
        <w:gridCol w:w="2409"/>
        <w:gridCol w:w="2409"/>
      </w:tblGrid>
      <w:tr w:rsidR="007D642E" w:rsidRPr="003D2918" w14:paraId="078136FE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7F06AF9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Platform / Hardware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E8C63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Specification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2AD2A96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EBA98B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4889FA7" w14:textId="77777777">
        <w:trPr>
          <w:jc w:val="center"/>
        </w:trPr>
        <w:tc>
          <w:tcPr>
            <w:tcW w:w="2412" w:type="dxa"/>
            <w:vAlign w:val="center"/>
          </w:tcPr>
          <w:p w14:paraId="03275C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81A5D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676EC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B4AED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232E83" w14:textId="77777777">
        <w:trPr>
          <w:jc w:val="center"/>
        </w:trPr>
        <w:tc>
          <w:tcPr>
            <w:tcW w:w="2412" w:type="dxa"/>
            <w:vAlign w:val="center"/>
          </w:tcPr>
          <w:p w14:paraId="6861AA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5D8B7B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60DC9A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9FE70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F4B99A" w14:textId="77777777">
        <w:trPr>
          <w:jc w:val="center"/>
        </w:trPr>
        <w:tc>
          <w:tcPr>
            <w:tcW w:w="2412" w:type="dxa"/>
            <w:vAlign w:val="center"/>
          </w:tcPr>
          <w:p w14:paraId="6DBC5D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E5E2E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2933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DB98A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4B15739" w14:textId="77777777">
        <w:trPr>
          <w:jc w:val="center"/>
        </w:trPr>
        <w:tc>
          <w:tcPr>
            <w:tcW w:w="2412" w:type="dxa"/>
            <w:vAlign w:val="center"/>
          </w:tcPr>
          <w:p w14:paraId="348129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A343E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145F7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2904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A35676" w14:textId="77777777">
        <w:trPr>
          <w:jc w:val="center"/>
        </w:trPr>
        <w:tc>
          <w:tcPr>
            <w:tcW w:w="2412" w:type="dxa"/>
            <w:vAlign w:val="center"/>
          </w:tcPr>
          <w:p w14:paraId="226BDC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EE7CC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DA4E7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52696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0338BB0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7.5 Development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7D642E" w:rsidRPr="003D2918" w14:paraId="3C309634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326B739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Tool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F3EAB0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234BC8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Usage</w:t>
            </w:r>
          </w:p>
        </w:tc>
      </w:tr>
      <w:tr w:rsidR="007D642E" w:rsidRPr="003D2918" w14:paraId="14CCA482" w14:textId="77777777">
        <w:trPr>
          <w:jc w:val="center"/>
        </w:trPr>
        <w:tc>
          <w:tcPr>
            <w:tcW w:w="3216" w:type="dxa"/>
            <w:vAlign w:val="center"/>
          </w:tcPr>
          <w:p w14:paraId="2EFF0D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9B9AD1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331B3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B3AEDA" w14:textId="77777777">
        <w:trPr>
          <w:jc w:val="center"/>
        </w:trPr>
        <w:tc>
          <w:tcPr>
            <w:tcW w:w="3216" w:type="dxa"/>
            <w:vAlign w:val="center"/>
          </w:tcPr>
          <w:p w14:paraId="09CFD6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56702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BE2E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64AB2CC" w14:textId="77777777">
        <w:trPr>
          <w:jc w:val="center"/>
        </w:trPr>
        <w:tc>
          <w:tcPr>
            <w:tcW w:w="3216" w:type="dxa"/>
            <w:vAlign w:val="center"/>
          </w:tcPr>
          <w:p w14:paraId="2747A0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1E2A7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F4E34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8D1AEC5" w14:textId="77777777">
        <w:trPr>
          <w:jc w:val="center"/>
        </w:trPr>
        <w:tc>
          <w:tcPr>
            <w:tcW w:w="3216" w:type="dxa"/>
            <w:vAlign w:val="center"/>
          </w:tcPr>
          <w:p w14:paraId="1ABA0F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EE068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22321B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7B89A7" w14:textId="77777777">
        <w:trPr>
          <w:jc w:val="center"/>
        </w:trPr>
        <w:tc>
          <w:tcPr>
            <w:tcW w:w="3216" w:type="dxa"/>
            <w:vAlign w:val="center"/>
          </w:tcPr>
          <w:p w14:paraId="6F2A79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B7119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CEADF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0BAC7FD" w14:textId="77777777">
        <w:trPr>
          <w:jc w:val="center"/>
        </w:trPr>
        <w:tc>
          <w:tcPr>
            <w:tcW w:w="3216" w:type="dxa"/>
            <w:vAlign w:val="center"/>
          </w:tcPr>
          <w:p w14:paraId="435CB1A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617E8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E507C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89705C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7.6 Technology Selection Rationale</w:t>
      </w:r>
    </w:p>
    <w:p w14:paraId="14C4BCF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A913EB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120ED0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31A5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69A3FF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95667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C88946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br w:type="page"/>
      </w:r>
    </w:p>
    <w:p w14:paraId="6EB1536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8</w:t>
      </w:r>
    </w:p>
    <w:p w14:paraId="23DAAF6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SYSTEM IMPLEMENTATION</w:t>
      </w:r>
    </w:p>
    <w:p w14:paraId="1786DF0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Technical core of the report; consolidate Reporting 2, 3 and 4 implementation work.</w:t>
      </w:r>
    </w:p>
    <w:p w14:paraId="2C25D6C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8.1 Implementation Overview</w:t>
      </w:r>
    </w:p>
    <w:p w14:paraId="42AD204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6BB2B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8223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93F65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5E20A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D167CC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2BECD2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8.2 Module / Feature 1 – [Name]</w:t>
      </w:r>
    </w:p>
    <w:p w14:paraId="2CD0C3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FF86F5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8D4A1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538BA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0209D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E4A9EA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B5E6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63464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B8BA712" w14:textId="77777777" w:rsidR="007D642E" w:rsidRPr="003D2918" w:rsidRDefault="007D642E">
      <w:pPr>
        <w:rPr>
          <w:rFonts w:asciiTheme="minorHAnsi" w:hAnsiTheme="minorHAnsi"/>
        </w:rPr>
      </w:pPr>
    </w:p>
    <w:p w14:paraId="17954DDC" w14:textId="77777777" w:rsidR="007D642E" w:rsidRPr="003D2918" w:rsidRDefault="007D642E">
      <w:pPr>
        <w:rPr>
          <w:rFonts w:asciiTheme="minorHAnsi" w:hAnsiTheme="minorHAnsi"/>
        </w:rPr>
      </w:pPr>
    </w:p>
    <w:p w14:paraId="55D8AF1D" w14:textId="77777777" w:rsidR="007D642E" w:rsidRPr="003D2918" w:rsidRDefault="007D642E">
      <w:pPr>
        <w:rPr>
          <w:rFonts w:asciiTheme="minorHAnsi" w:hAnsiTheme="minorHAnsi"/>
        </w:rPr>
      </w:pPr>
    </w:p>
    <w:p w14:paraId="74C2BC3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8.1: Module 1 Implementation / Output</w:t>
      </w:r>
    </w:p>
    <w:p w14:paraId="6DBC155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8.3 Module / Feature 2 – [Name]</w:t>
      </w:r>
    </w:p>
    <w:p w14:paraId="638AEE9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63EFDDD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41D4EE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69B62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7F0BF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9FB6D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92A5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DF02B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0F77A163" w14:textId="77777777" w:rsidR="007D642E" w:rsidRPr="003D2918" w:rsidRDefault="007D642E">
      <w:pPr>
        <w:rPr>
          <w:rFonts w:asciiTheme="minorHAnsi" w:hAnsiTheme="minorHAnsi"/>
        </w:rPr>
      </w:pPr>
    </w:p>
    <w:p w14:paraId="7B771F50" w14:textId="77777777" w:rsidR="007D642E" w:rsidRPr="003D2918" w:rsidRDefault="007D642E">
      <w:pPr>
        <w:rPr>
          <w:rFonts w:asciiTheme="minorHAnsi" w:hAnsiTheme="minorHAnsi"/>
        </w:rPr>
      </w:pPr>
    </w:p>
    <w:p w14:paraId="23F943CA" w14:textId="77777777" w:rsidR="007D642E" w:rsidRPr="003D2918" w:rsidRDefault="007D642E">
      <w:pPr>
        <w:rPr>
          <w:rFonts w:asciiTheme="minorHAnsi" w:hAnsiTheme="minorHAnsi"/>
        </w:rPr>
      </w:pPr>
    </w:p>
    <w:p w14:paraId="2CAA5C73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8.2: Module 2 Implementation / Output</w:t>
      </w:r>
    </w:p>
    <w:p w14:paraId="1EA966D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8.4 Module / Feature 3 – [Name]</w:t>
      </w:r>
    </w:p>
    <w:p w14:paraId="63DC2A3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04D4CF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8E5B4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515BF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C41AEA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ED725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B8F7D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091FF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E1C224B" w14:textId="77777777" w:rsidR="007D642E" w:rsidRPr="003D2918" w:rsidRDefault="007D642E">
      <w:pPr>
        <w:rPr>
          <w:rFonts w:asciiTheme="minorHAnsi" w:hAnsiTheme="minorHAnsi"/>
        </w:rPr>
      </w:pPr>
    </w:p>
    <w:p w14:paraId="085C6FBD" w14:textId="77777777" w:rsidR="007D642E" w:rsidRPr="003D2918" w:rsidRDefault="007D642E">
      <w:pPr>
        <w:rPr>
          <w:rFonts w:asciiTheme="minorHAnsi" w:hAnsiTheme="minorHAnsi"/>
        </w:rPr>
      </w:pPr>
    </w:p>
    <w:p w14:paraId="5D376CFE" w14:textId="77777777" w:rsidR="007D642E" w:rsidRPr="003D2918" w:rsidRDefault="007D642E">
      <w:pPr>
        <w:rPr>
          <w:rFonts w:asciiTheme="minorHAnsi" w:hAnsiTheme="minorHAnsi"/>
        </w:rPr>
      </w:pPr>
    </w:p>
    <w:p w14:paraId="325D231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8.3: Module 3 Implementation / Output</w:t>
      </w:r>
    </w:p>
    <w:p w14:paraId="3A18FD6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8.5 Algorithm / Logic / Model Description</w:t>
      </w:r>
    </w:p>
    <w:p w14:paraId="6BBD57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9C01A0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B4709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A5115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B64AE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3643BD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594CC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E235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C378B7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8.6 API / External Service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8"/>
        <w:gridCol w:w="1606"/>
      </w:tblGrid>
      <w:tr w:rsidR="007D642E" w:rsidRPr="003D2918" w14:paraId="122787F6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69EEF7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API / Service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0FA73D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Purpose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DFFEE9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E6FE40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Output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58ABE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Authentication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6ABA6B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7B2C41C3" w14:textId="77777777">
        <w:trPr>
          <w:jc w:val="center"/>
        </w:trPr>
        <w:tc>
          <w:tcPr>
            <w:tcW w:w="1608" w:type="dxa"/>
            <w:vAlign w:val="center"/>
          </w:tcPr>
          <w:p w14:paraId="119794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F344B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4397F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E693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C23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B3B4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F3E61D0" w14:textId="77777777">
        <w:trPr>
          <w:jc w:val="center"/>
        </w:trPr>
        <w:tc>
          <w:tcPr>
            <w:tcW w:w="1608" w:type="dxa"/>
            <w:vAlign w:val="center"/>
          </w:tcPr>
          <w:p w14:paraId="6BE3CA8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DC89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399E7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4B0C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25A5F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35C19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ECA9B4" w14:textId="77777777">
        <w:trPr>
          <w:jc w:val="center"/>
        </w:trPr>
        <w:tc>
          <w:tcPr>
            <w:tcW w:w="1608" w:type="dxa"/>
            <w:vAlign w:val="center"/>
          </w:tcPr>
          <w:p w14:paraId="673B1E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02D9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260F1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1FAD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6569E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0DD6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F3622AF" w14:textId="77777777">
        <w:trPr>
          <w:jc w:val="center"/>
        </w:trPr>
        <w:tc>
          <w:tcPr>
            <w:tcW w:w="1608" w:type="dxa"/>
            <w:vAlign w:val="center"/>
          </w:tcPr>
          <w:p w14:paraId="2F3726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DFDE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751F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C405E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6A54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646A5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101934" w14:textId="77777777">
        <w:trPr>
          <w:jc w:val="center"/>
        </w:trPr>
        <w:tc>
          <w:tcPr>
            <w:tcW w:w="1608" w:type="dxa"/>
            <w:vAlign w:val="center"/>
          </w:tcPr>
          <w:p w14:paraId="6ADD7A4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A9B6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2DBDC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7A4D1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8FDCF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C0DC3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AB5217C" w14:textId="77777777">
        <w:trPr>
          <w:jc w:val="center"/>
        </w:trPr>
        <w:tc>
          <w:tcPr>
            <w:tcW w:w="1608" w:type="dxa"/>
            <w:vAlign w:val="center"/>
          </w:tcPr>
          <w:p w14:paraId="5FA38E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09017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F0B3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1C9E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FEF8C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3F21F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1D2676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8.7 Database Implementation</w:t>
      </w:r>
    </w:p>
    <w:p w14:paraId="0FD53CE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28E07A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C8E2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EB43D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B6F2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C8C707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C2891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8.8 Security / Access Control (if applicable)</w:t>
      </w:r>
    </w:p>
    <w:p w14:paraId="2C1178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354B246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C123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7F485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806644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841E69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8.9 Integration of Modules</w:t>
      </w:r>
    </w:p>
    <w:p w14:paraId="2338E15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828907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3A9C8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E94314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332DC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4704C5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32C80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0D3DA2B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9</w:t>
      </w:r>
    </w:p>
    <w:p w14:paraId="109785F8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TESTING AND VALIDATION</w:t>
      </w:r>
    </w:p>
    <w:p w14:paraId="1FFB45E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9.1 Testing Strategy</w:t>
      </w:r>
    </w:p>
    <w:p w14:paraId="05B4607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3E68B8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E82A38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4C7B5B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C93720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9EE4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9.2 Unit / Module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7"/>
        <w:gridCol w:w="1606"/>
        <w:gridCol w:w="1607"/>
        <w:gridCol w:w="1606"/>
        <w:gridCol w:w="1606"/>
      </w:tblGrid>
      <w:tr w:rsidR="007D642E" w:rsidRPr="003D2918" w14:paraId="763C1F4D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4987DA9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7BD890F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 / Function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E3D441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Input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4F6A1EC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52B1B1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1BA61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35261A54" w14:textId="77777777">
        <w:trPr>
          <w:jc w:val="center"/>
        </w:trPr>
        <w:tc>
          <w:tcPr>
            <w:tcW w:w="1608" w:type="dxa"/>
            <w:vAlign w:val="center"/>
          </w:tcPr>
          <w:p w14:paraId="7B89D4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997D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864CC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DF681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4E4EB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D2590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9767A8" w14:textId="77777777">
        <w:trPr>
          <w:jc w:val="center"/>
        </w:trPr>
        <w:tc>
          <w:tcPr>
            <w:tcW w:w="1608" w:type="dxa"/>
            <w:vAlign w:val="center"/>
          </w:tcPr>
          <w:p w14:paraId="11CCE4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C650B1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B680A4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5E85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2626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9412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6AD6286" w14:textId="77777777">
        <w:trPr>
          <w:jc w:val="center"/>
        </w:trPr>
        <w:tc>
          <w:tcPr>
            <w:tcW w:w="1608" w:type="dxa"/>
            <w:vAlign w:val="center"/>
          </w:tcPr>
          <w:p w14:paraId="067095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8144C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DD9E0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A8456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1E9B6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E06D1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1C13627" w14:textId="77777777">
        <w:trPr>
          <w:jc w:val="center"/>
        </w:trPr>
        <w:tc>
          <w:tcPr>
            <w:tcW w:w="1608" w:type="dxa"/>
            <w:vAlign w:val="center"/>
          </w:tcPr>
          <w:p w14:paraId="04A98FB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FB1B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75DA3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E61E1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C1DE9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29964E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B94F121" w14:textId="77777777">
        <w:trPr>
          <w:jc w:val="center"/>
        </w:trPr>
        <w:tc>
          <w:tcPr>
            <w:tcW w:w="1608" w:type="dxa"/>
            <w:vAlign w:val="center"/>
          </w:tcPr>
          <w:p w14:paraId="4C476B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F41EE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253A6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E20560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922E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1869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898A67B" w14:textId="77777777">
        <w:trPr>
          <w:jc w:val="center"/>
        </w:trPr>
        <w:tc>
          <w:tcPr>
            <w:tcW w:w="1608" w:type="dxa"/>
            <w:vAlign w:val="center"/>
          </w:tcPr>
          <w:p w14:paraId="0BF342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E4535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021B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8A19A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AC0BD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F2279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06C3776" w14:textId="77777777">
        <w:trPr>
          <w:jc w:val="center"/>
        </w:trPr>
        <w:tc>
          <w:tcPr>
            <w:tcW w:w="1608" w:type="dxa"/>
            <w:vAlign w:val="center"/>
          </w:tcPr>
          <w:p w14:paraId="4337A7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93146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264A0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9768B4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3C949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C1D70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2378596" w14:textId="77777777">
        <w:trPr>
          <w:jc w:val="center"/>
        </w:trPr>
        <w:tc>
          <w:tcPr>
            <w:tcW w:w="1608" w:type="dxa"/>
            <w:vAlign w:val="center"/>
          </w:tcPr>
          <w:p w14:paraId="029892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24BEE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5FAD8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352A0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3E010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5DBF4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70CA90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9.3 Functional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9"/>
        <w:gridCol w:w="1928"/>
        <w:gridCol w:w="1927"/>
        <w:gridCol w:w="1927"/>
      </w:tblGrid>
      <w:tr w:rsidR="007D642E" w:rsidRPr="003D2918" w14:paraId="091EA586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BBC593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3B7624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Functionality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D41385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A1B74E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A6112E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70E83646" w14:textId="77777777">
        <w:trPr>
          <w:jc w:val="center"/>
        </w:trPr>
        <w:tc>
          <w:tcPr>
            <w:tcW w:w="1930" w:type="dxa"/>
            <w:vAlign w:val="center"/>
          </w:tcPr>
          <w:p w14:paraId="77C0C05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9FF8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C182A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633EC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10827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94EE47" w14:textId="77777777">
        <w:trPr>
          <w:jc w:val="center"/>
        </w:trPr>
        <w:tc>
          <w:tcPr>
            <w:tcW w:w="1930" w:type="dxa"/>
            <w:vAlign w:val="center"/>
          </w:tcPr>
          <w:p w14:paraId="17770E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D6F1E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F462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C66B5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53C4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1F9F5C" w14:textId="77777777">
        <w:trPr>
          <w:jc w:val="center"/>
        </w:trPr>
        <w:tc>
          <w:tcPr>
            <w:tcW w:w="1930" w:type="dxa"/>
            <w:vAlign w:val="center"/>
          </w:tcPr>
          <w:p w14:paraId="278605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8F6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800C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7342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B815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26E8C18" w14:textId="77777777">
        <w:trPr>
          <w:jc w:val="center"/>
        </w:trPr>
        <w:tc>
          <w:tcPr>
            <w:tcW w:w="1930" w:type="dxa"/>
            <w:vAlign w:val="center"/>
          </w:tcPr>
          <w:p w14:paraId="02315D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AEAF8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4BFAB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DE93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C1FF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E08E4BE" w14:textId="77777777">
        <w:trPr>
          <w:jc w:val="center"/>
        </w:trPr>
        <w:tc>
          <w:tcPr>
            <w:tcW w:w="1930" w:type="dxa"/>
            <w:vAlign w:val="center"/>
          </w:tcPr>
          <w:p w14:paraId="260151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9FB09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45EFE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E10B4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1E1C9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58B87D" w14:textId="77777777">
        <w:trPr>
          <w:jc w:val="center"/>
        </w:trPr>
        <w:tc>
          <w:tcPr>
            <w:tcW w:w="1930" w:type="dxa"/>
            <w:vAlign w:val="center"/>
          </w:tcPr>
          <w:p w14:paraId="763C2A3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2D1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03D6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C4A9E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C219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422F2A4" w14:textId="77777777">
        <w:trPr>
          <w:jc w:val="center"/>
        </w:trPr>
        <w:tc>
          <w:tcPr>
            <w:tcW w:w="1930" w:type="dxa"/>
            <w:vAlign w:val="center"/>
          </w:tcPr>
          <w:p w14:paraId="10AA526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128F0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947F4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E335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81F1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BB45C06" w14:textId="77777777">
        <w:trPr>
          <w:jc w:val="center"/>
        </w:trPr>
        <w:tc>
          <w:tcPr>
            <w:tcW w:w="1930" w:type="dxa"/>
            <w:vAlign w:val="center"/>
          </w:tcPr>
          <w:p w14:paraId="6BC34C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56E8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2461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AB5A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C578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13B025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9.4 Integration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9"/>
        <w:gridCol w:w="1928"/>
        <w:gridCol w:w="1927"/>
        <w:gridCol w:w="1927"/>
      </w:tblGrid>
      <w:tr w:rsidR="007D642E" w:rsidRPr="003D2918" w14:paraId="68740DCB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FD6556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C96D2B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Integrated Components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11F8EC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2B5344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CA31BF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6285FB35" w14:textId="77777777">
        <w:trPr>
          <w:jc w:val="center"/>
        </w:trPr>
        <w:tc>
          <w:tcPr>
            <w:tcW w:w="1930" w:type="dxa"/>
            <w:vAlign w:val="center"/>
          </w:tcPr>
          <w:p w14:paraId="474220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EF57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F0CC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ED40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6E3216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FCF972" w14:textId="77777777">
        <w:trPr>
          <w:jc w:val="center"/>
        </w:trPr>
        <w:tc>
          <w:tcPr>
            <w:tcW w:w="1930" w:type="dxa"/>
            <w:vAlign w:val="center"/>
          </w:tcPr>
          <w:p w14:paraId="49030B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D65E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EF9C49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EF6EC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1E3A3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083AF74" w14:textId="77777777">
        <w:trPr>
          <w:jc w:val="center"/>
        </w:trPr>
        <w:tc>
          <w:tcPr>
            <w:tcW w:w="1930" w:type="dxa"/>
            <w:vAlign w:val="center"/>
          </w:tcPr>
          <w:p w14:paraId="37FA6C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0FD5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38B458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F78DF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0DCD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B0D1CBD" w14:textId="77777777">
        <w:trPr>
          <w:jc w:val="center"/>
        </w:trPr>
        <w:tc>
          <w:tcPr>
            <w:tcW w:w="1930" w:type="dxa"/>
            <w:vAlign w:val="center"/>
          </w:tcPr>
          <w:p w14:paraId="76EEB2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48B5B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71044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BDF1D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9F445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C91CB3" w14:textId="77777777">
        <w:trPr>
          <w:jc w:val="center"/>
        </w:trPr>
        <w:tc>
          <w:tcPr>
            <w:tcW w:w="1930" w:type="dxa"/>
            <w:vAlign w:val="center"/>
          </w:tcPr>
          <w:p w14:paraId="211474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C148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F668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1B81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34504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F6C47DF" w14:textId="77777777">
        <w:trPr>
          <w:jc w:val="center"/>
        </w:trPr>
        <w:tc>
          <w:tcPr>
            <w:tcW w:w="1930" w:type="dxa"/>
            <w:vAlign w:val="center"/>
          </w:tcPr>
          <w:p w14:paraId="435EE63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AB2374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0059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27EAC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9A6D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80E316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9.5 System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7"/>
        <w:gridCol w:w="1927"/>
      </w:tblGrid>
      <w:tr w:rsidR="007D642E" w:rsidRPr="003D2918" w14:paraId="79AD1401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538AB60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Test ID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B75200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Scenario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597F7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F7B951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Actual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312F77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13966141" w14:textId="77777777">
        <w:trPr>
          <w:jc w:val="center"/>
        </w:trPr>
        <w:tc>
          <w:tcPr>
            <w:tcW w:w="1930" w:type="dxa"/>
            <w:vAlign w:val="center"/>
          </w:tcPr>
          <w:p w14:paraId="7FE560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C33F2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65BA9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87E1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F329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15131DE" w14:textId="77777777">
        <w:trPr>
          <w:jc w:val="center"/>
        </w:trPr>
        <w:tc>
          <w:tcPr>
            <w:tcW w:w="1930" w:type="dxa"/>
            <w:vAlign w:val="center"/>
          </w:tcPr>
          <w:p w14:paraId="0B1DC9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CE4A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0A6F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6BE4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23048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84E2682" w14:textId="77777777">
        <w:trPr>
          <w:jc w:val="center"/>
        </w:trPr>
        <w:tc>
          <w:tcPr>
            <w:tcW w:w="1930" w:type="dxa"/>
            <w:vAlign w:val="center"/>
          </w:tcPr>
          <w:p w14:paraId="12F2F1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D2121F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21FE7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22CEC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87798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672E1A" w14:textId="77777777">
        <w:trPr>
          <w:jc w:val="center"/>
        </w:trPr>
        <w:tc>
          <w:tcPr>
            <w:tcW w:w="1930" w:type="dxa"/>
            <w:vAlign w:val="center"/>
          </w:tcPr>
          <w:p w14:paraId="592803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162B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091AA7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45AD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16A93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124A612" w14:textId="77777777">
        <w:trPr>
          <w:jc w:val="center"/>
        </w:trPr>
        <w:tc>
          <w:tcPr>
            <w:tcW w:w="1930" w:type="dxa"/>
            <w:vAlign w:val="center"/>
          </w:tcPr>
          <w:p w14:paraId="686063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4E841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D14FB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FF2F3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C218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8AF2E89" w14:textId="77777777">
        <w:trPr>
          <w:jc w:val="center"/>
        </w:trPr>
        <w:tc>
          <w:tcPr>
            <w:tcW w:w="1930" w:type="dxa"/>
            <w:vAlign w:val="center"/>
          </w:tcPr>
          <w:p w14:paraId="3603D2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B29A5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D89B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CEB2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99F20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3991BA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9.6 Performance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8"/>
        <w:gridCol w:w="1927"/>
        <w:gridCol w:w="1928"/>
        <w:gridCol w:w="1927"/>
      </w:tblGrid>
      <w:tr w:rsidR="007D642E" w:rsidRPr="003D2918" w14:paraId="1FEE729B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33C6C65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BB4987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Condition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A497C9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3DC72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D0D3D1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54E85827" w14:textId="77777777">
        <w:trPr>
          <w:jc w:val="center"/>
        </w:trPr>
        <w:tc>
          <w:tcPr>
            <w:tcW w:w="1930" w:type="dxa"/>
            <w:vAlign w:val="center"/>
          </w:tcPr>
          <w:p w14:paraId="19AF5B7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5465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BC123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7554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F3BD1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5CE2778" w14:textId="77777777">
        <w:trPr>
          <w:jc w:val="center"/>
        </w:trPr>
        <w:tc>
          <w:tcPr>
            <w:tcW w:w="1930" w:type="dxa"/>
            <w:vAlign w:val="center"/>
          </w:tcPr>
          <w:p w14:paraId="708ABC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7780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78EB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DE0705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423A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EB1DD4" w14:textId="77777777">
        <w:trPr>
          <w:jc w:val="center"/>
        </w:trPr>
        <w:tc>
          <w:tcPr>
            <w:tcW w:w="1930" w:type="dxa"/>
            <w:vAlign w:val="center"/>
          </w:tcPr>
          <w:p w14:paraId="70CCE9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159C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1BC9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05F6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8C4B8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1E9E5D" w14:textId="77777777">
        <w:trPr>
          <w:jc w:val="center"/>
        </w:trPr>
        <w:tc>
          <w:tcPr>
            <w:tcW w:w="1930" w:type="dxa"/>
            <w:vAlign w:val="center"/>
          </w:tcPr>
          <w:p w14:paraId="5FE409B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56423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A373E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7029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EFC32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C43F576" w14:textId="77777777">
        <w:trPr>
          <w:jc w:val="center"/>
        </w:trPr>
        <w:tc>
          <w:tcPr>
            <w:tcW w:w="1930" w:type="dxa"/>
            <w:vAlign w:val="center"/>
          </w:tcPr>
          <w:p w14:paraId="5BAE1E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1D67C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6AC2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6B1BB8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B72C0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2EDAEF5" w14:textId="77777777">
        <w:trPr>
          <w:jc w:val="center"/>
        </w:trPr>
        <w:tc>
          <w:tcPr>
            <w:tcW w:w="1930" w:type="dxa"/>
            <w:vAlign w:val="center"/>
          </w:tcPr>
          <w:p w14:paraId="462C8B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FC32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735E1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92919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8D01C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35D8F3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9.7 User / Acceptance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928"/>
        <w:gridCol w:w="1928"/>
        <w:gridCol w:w="1928"/>
        <w:gridCol w:w="1928"/>
      </w:tblGrid>
      <w:tr w:rsidR="007D642E" w:rsidRPr="003D2918" w14:paraId="4B211E62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674D3E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Scenario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95450A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Evaluator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2A7BF8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Expected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86BB7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Observed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76E3CD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Feedback / Status</w:t>
            </w:r>
          </w:p>
        </w:tc>
      </w:tr>
      <w:tr w:rsidR="007D642E" w:rsidRPr="003D2918" w14:paraId="56CCD9B6" w14:textId="77777777">
        <w:trPr>
          <w:jc w:val="center"/>
        </w:trPr>
        <w:tc>
          <w:tcPr>
            <w:tcW w:w="1930" w:type="dxa"/>
            <w:vAlign w:val="center"/>
          </w:tcPr>
          <w:p w14:paraId="50976F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C9833D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60A0FB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B0960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1CBE9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60B05E" w14:textId="77777777">
        <w:trPr>
          <w:jc w:val="center"/>
        </w:trPr>
        <w:tc>
          <w:tcPr>
            <w:tcW w:w="1930" w:type="dxa"/>
            <w:vAlign w:val="center"/>
          </w:tcPr>
          <w:p w14:paraId="0BC8FA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3083C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83B4C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5FA0A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46CEA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DD878F" w14:textId="77777777">
        <w:trPr>
          <w:jc w:val="center"/>
        </w:trPr>
        <w:tc>
          <w:tcPr>
            <w:tcW w:w="1930" w:type="dxa"/>
            <w:vAlign w:val="center"/>
          </w:tcPr>
          <w:p w14:paraId="455ACE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C05C1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98E4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80D55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E84271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CD1BD94" w14:textId="77777777">
        <w:trPr>
          <w:jc w:val="center"/>
        </w:trPr>
        <w:tc>
          <w:tcPr>
            <w:tcW w:w="1930" w:type="dxa"/>
            <w:vAlign w:val="center"/>
          </w:tcPr>
          <w:p w14:paraId="23A654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0D9D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6770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358CE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030B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D450FE" w14:textId="77777777">
        <w:trPr>
          <w:jc w:val="center"/>
        </w:trPr>
        <w:tc>
          <w:tcPr>
            <w:tcW w:w="1930" w:type="dxa"/>
            <w:vAlign w:val="center"/>
          </w:tcPr>
          <w:p w14:paraId="4562C1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B8E9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8E628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09F92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CC97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178C050" w14:textId="77777777">
        <w:trPr>
          <w:jc w:val="center"/>
        </w:trPr>
        <w:tc>
          <w:tcPr>
            <w:tcW w:w="1930" w:type="dxa"/>
            <w:vAlign w:val="center"/>
          </w:tcPr>
          <w:p w14:paraId="4733DDB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BCD8D3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AF921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8409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6652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0768A8A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9.8 Experimental Validation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10"/>
      </w:tblGrid>
      <w:tr w:rsidR="007D642E" w:rsidRPr="003D2918" w14:paraId="60130D2B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EADA2E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Experiment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650534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Conditions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297F4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Result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1A91A27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Interpretation</w:t>
            </w:r>
          </w:p>
        </w:tc>
      </w:tr>
      <w:tr w:rsidR="007D642E" w:rsidRPr="003D2918" w14:paraId="328B1D15" w14:textId="77777777">
        <w:trPr>
          <w:jc w:val="center"/>
        </w:trPr>
        <w:tc>
          <w:tcPr>
            <w:tcW w:w="2412" w:type="dxa"/>
            <w:vAlign w:val="center"/>
          </w:tcPr>
          <w:p w14:paraId="55ED1C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4602B8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8734AD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0BD2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344DF46" w14:textId="77777777">
        <w:trPr>
          <w:jc w:val="center"/>
        </w:trPr>
        <w:tc>
          <w:tcPr>
            <w:tcW w:w="2412" w:type="dxa"/>
            <w:vAlign w:val="center"/>
          </w:tcPr>
          <w:p w14:paraId="1DE777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3E192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FBDCFC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FD9D8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EF18B33" w14:textId="77777777">
        <w:trPr>
          <w:jc w:val="center"/>
        </w:trPr>
        <w:tc>
          <w:tcPr>
            <w:tcW w:w="2412" w:type="dxa"/>
            <w:vAlign w:val="center"/>
          </w:tcPr>
          <w:p w14:paraId="64365B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5A18E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7B28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CE49C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9FD8F06" w14:textId="77777777">
        <w:trPr>
          <w:jc w:val="center"/>
        </w:trPr>
        <w:tc>
          <w:tcPr>
            <w:tcW w:w="2412" w:type="dxa"/>
            <w:vAlign w:val="center"/>
          </w:tcPr>
          <w:p w14:paraId="6375DB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756B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29C54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27552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87E811B" w14:textId="77777777">
        <w:trPr>
          <w:jc w:val="center"/>
        </w:trPr>
        <w:tc>
          <w:tcPr>
            <w:tcW w:w="2412" w:type="dxa"/>
            <w:vAlign w:val="center"/>
          </w:tcPr>
          <w:p w14:paraId="1F64AE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7CA0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C3053C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0B95C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82BEC6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9.9 Defects / Bugs and Resolution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6"/>
        <w:gridCol w:w="1607"/>
        <w:gridCol w:w="1606"/>
        <w:gridCol w:w="1606"/>
        <w:gridCol w:w="1607"/>
        <w:gridCol w:w="1606"/>
      </w:tblGrid>
      <w:tr w:rsidR="007D642E" w:rsidRPr="003D2918" w14:paraId="60B39D31" w14:textId="77777777">
        <w:trPr>
          <w:jc w:val="center"/>
        </w:trPr>
        <w:tc>
          <w:tcPr>
            <w:tcW w:w="1608" w:type="dxa"/>
            <w:shd w:val="clear" w:color="auto" w:fill="D9EAF7"/>
            <w:vAlign w:val="center"/>
          </w:tcPr>
          <w:p w14:paraId="381843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Issue ID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15F3545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Problem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32F639C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Severity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B139AC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Root Cause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2A24A3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Resolution</w:t>
            </w:r>
          </w:p>
        </w:tc>
        <w:tc>
          <w:tcPr>
            <w:tcW w:w="1608" w:type="dxa"/>
            <w:shd w:val="clear" w:color="auto" w:fill="D9EAF7"/>
            <w:vAlign w:val="center"/>
          </w:tcPr>
          <w:p w14:paraId="5AA4007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Status</w:t>
            </w:r>
          </w:p>
        </w:tc>
      </w:tr>
      <w:tr w:rsidR="007D642E" w:rsidRPr="003D2918" w14:paraId="2837C595" w14:textId="77777777">
        <w:trPr>
          <w:jc w:val="center"/>
        </w:trPr>
        <w:tc>
          <w:tcPr>
            <w:tcW w:w="1608" w:type="dxa"/>
            <w:vAlign w:val="center"/>
          </w:tcPr>
          <w:p w14:paraId="65A23C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BECD4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7A25B5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A97150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10FD5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7782B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EBA16B9" w14:textId="77777777">
        <w:trPr>
          <w:jc w:val="center"/>
        </w:trPr>
        <w:tc>
          <w:tcPr>
            <w:tcW w:w="1608" w:type="dxa"/>
            <w:vAlign w:val="center"/>
          </w:tcPr>
          <w:p w14:paraId="7EA3A8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775493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9866D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51108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97ED1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1387A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E0352C" w14:textId="77777777">
        <w:trPr>
          <w:jc w:val="center"/>
        </w:trPr>
        <w:tc>
          <w:tcPr>
            <w:tcW w:w="1608" w:type="dxa"/>
            <w:vAlign w:val="center"/>
          </w:tcPr>
          <w:p w14:paraId="54069D1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CC616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64EE3B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B81E1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50B3FFF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47000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A72D91B" w14:textId="77777777">
        <w:trPr>
          <w:jc w:val="center"/>
        </w:trPr>
        <w:tc>
          <w:tcPr>
            <w:tcW w:w="1608" w:type="dxa"/>
            <w:vAlign w:val="center"/>
          </w:tcPr>
          <w:p w14:paraId="6F64D83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AC779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19DE2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1129A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1C009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F34DF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4F09D" w14:textId="77777777">
        <w:trPr>
          <w:jc w:val="center"/>
        </w:trPr>
        <w:tc>
          <w:tcPr>
            <w:tcW w:w="1608" w:type="dxa"/>
            <w:vAlign w:val="center"/>
          </w:tcPr>
          <w:p w14:paraId="52FFE0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D56C28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471F3E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2A617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8DE2A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E21E7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664FC5" w14:textId="77777777">
        <w:trPr>
          <w:jc w:val="center"/>
        </w:trPr>
        <w:tc>
          <w:tcPr>
            <w:tcW w:w="1608" w:type="dxa"/>
            <w:vAlign w:val="center"/>
          </w:tcPr>
          <w:p w14:paraId="597F82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BAF6C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63E330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1DC058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76FDF9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86817D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FDE9ED" w14:textId="77777777">
        <w:trPr>
          <w:jc w:val="center"/>
        </w:trPr>
        <w:tc>
          <w:tcPr>
            <w:tcW w:w="1608" w:type="dxa"/>
            <w:vAlign w:val="center"/>
          </w:tcPr>
          <w:p w14:paraId="1C0EFDC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62B750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4C35089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2997AFD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3B42D32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</w:tcPr>
          <w:p w14:paraId="0DAA80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0804061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9.10 Final Validation Statement</w:t>
      </w:r>
    </w:p>
    <w:p w14:paraId="1D6A3D6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FC36AB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E1F2C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2C9A2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B21E74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B1D8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7BED9D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10</w:t>
      </w:r>
    </w:p>
    <w:p w14:paraId="6FB8D0D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RESULTS AND PERFORMANCE ANALYSIS</w:t>
      </w:r>
    </w:p>
    <w:p w14:paraId="2031CFE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10.1 Final Results</w:t>
      </w:r>
    </w:p>
    <w:p w14:paraId="3201C97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99B31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1B8705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BBB94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3DB25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F0AA4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C0148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10.6 Results Discussion</w:t>
      </w:r>
    </w:p>
    <w:p w14:paraId="21DFFF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2964E18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E2D605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DD506E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77837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FB767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0FCDE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F71BD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5F51B1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10.2 Objective-wise Achievement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7D642E" w:rsidRPr="003D2918" w14:paraId="1397D48C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71E375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Objective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6D3D346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Achievement / Evidence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6011528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248A1A49" w14:textId="77777777">
        <w:trPr>
          <w:jc w:val="center"/>
        </w:trPr>
        <w:tc>
          <w:tcPr>
            <w:tcW w:w="3216" w:type="dxa"/>
            <w:vAlign w:val="center"/>
          </w:tcPr>
          <w:p w14:paraId="42C1A7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A4851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367EA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1AC076" w14:textId="77777777">
        <w:trPr>
          <w:jc w:val="center"/>
        </w:trPr>
        <w:tc>
          <w:tcPr>
            <w:tcW w:w="3216" w:type="dxa"/>
            <w:vAlign w:val="center"/>
          </w:tcPr>
          <w:p w14:paraId="611F332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4F9D70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FB9FC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1E4BF9D" w14:textId="77777777">
        <w:trPr>
          <w:jc w:val="center"/>
        </w:trPr>
        <w:tc>
          <w:tcPr>
            <w:tcW w:w="3216" w:type="dxa"/>
            <w:vAlign w:val="center"/>
          </w:tcPr>
          <w:p w14:paraId="26561F7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10320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004C4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4290151" w14:textId="77777777">
        <w:trPr>
          <w:jc w:val="center"/>
        </w:trPr>
        <w:tc>
          <w:tcPr>
            <w:tcW w:w="3216" w:type="dxa"/>
            <w:vAlign w:val="center"/>
          </w:tcPr>
          <w:p w14:paraId="4F97C88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CF47FE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ADB25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6A01C97" w14:textId="77777777">
        <w:trPr>
          <w:jc w:val="center"/>
        </w:trPr>
        <w:tc>
          <w:tcPr>
            <w:tcW w:w="3216" w:type="dxa"/>
            <w:vAlign w:val="center"/>
          </w:tcPr>
          <w:p w14:paraId="142476F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5F4A2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5180C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B3A4689" w14:textId="77777777">
        <w:trPr>
          <w:jc w:val="center"/>
        </w:trPr>
        <w:tc>
          <w:tcPr>
            <w:tcW w:w="3216" w:type="dxa"/>
            <w:vAlign w:val="center"/>
          </w:tcPr>
          <w:p w14:paraId="6775928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4838F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61694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5B0B5C2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10.3 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7"/>
        <w:gridCol w:w="1927"/>
        <w:gridCol w:w="1929"/>
        <w:gridCol w:w="1927"/>
      </w:tblGrid>
      <w:tr w:rsidR="007D642E" w:rsidRPr="003D2918" w14:paraId="6E218315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739B1F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Parameter / Metric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7B6D061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Target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08F13B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Result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F352D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Difference / Improvement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30BD6D9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</w:t>
            </w:r>
          </w:p>
        </w:tc>
      </w:tr>
      <w:tr w:rsidR="007D642E" w:rsidRPr="003D2918" w14:paraId="4630EA87" w14:textId="77777777">
        <w:trPr>
          <w:jc w:val="center"/>
        </w:trPr>
        <w:tc>
          <w:tcPr>
            <w:tcW w:w="1930" w:type="dxa"/>
            <w:vAlign w:val="center"/>
          </w:tcPr>
          <w:p w14:paraId="16AE9EF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141CA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29C06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BB52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B667F5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FB71F8C" w14:textId="77777777">
        <w:trPr>
          <w:jc w:val="center"/>
        </w:trPr>
        <w:tc>
          <w:tcPr>
            <w:tcW w:w="1930" w:type="dxa"/>
            <w:vAlign w:val="center"/>
          </w:tcPr>
          <w:p w14:paraId="5DA20B6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9CE1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86150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E24E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FD33C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313EAC" w14:textId="77777777">
        <w:trPr>
          <w:jc w:val="center"/>
        </w:trPr>
        <w:tc>
          <w:tcPr>
            <w:tcW w:w="1930" w:type="dxa"/>
            <w:vAlign w:val="center"/>
          </w:tcPr>
          <w:p w14:paraId="6F420C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3ED72B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5681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B55C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9D6B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66B40E" w14:textId="77777777">
        <w:trPr>
          <w:jc w:val="center"/>
        </w:trPr>
        <w:tc>
          <w:tcPr>
            <w:tcW w:w="1930" w:type="dxa"/>
            <w:vAlign w:val="center"/>
          </w:tcPr>
          <w:p w14:paraId="0A3E49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9253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927FE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40721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866B62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84DD659" w14:textId="77777777">
        <w:trPr>
          <w:jc w:val="center"/>
        </w:trPr>
        <w:tc>
          <w:tcPr>
            <w:tcW w:w="1930" w:type="dxa"/>
            <w:vAlign w:val="center"/>
          </w:tcPr>
          <w:p w14:paraId="3A167EA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C050F4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928DF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0218B9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1F4D2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9ABDF1" w14:textId="77777777">
        <w:trPr>
          <w:jc w:val="center"/>
        </w:trPr>
        <w:tc>
          <w:tcPr>
            <w:tcW w:w="1930" w:type="dxa"/>
            <w:vAlign w:val="center"/>
          </w:tcPr>
          <w:p w14:paraId="1D24E9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C2E070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D075A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3E66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FE80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4EE158C" w14:textId="77777777">
        <w:trPr>
          <w:jc w:val="center"/>
        </w:trPr>
        <w:tc>
          <w:tcPr>
            <w:tcW w:w="1930" w:type="dxa"/>
            <w:vAlign w:val="center"/>
          </w:tcPr>
          <w:p w14:paraId="5975ABA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461A9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775A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BEA7BF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A2ADA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CBD892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10.4 Comparative Results (if applicable)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7"/>
        <w:gridCol w:w="1927"/>
        <w:gridCol w:w="1927"/>
        <w:gridCol w:w="1929"/>
      </w:tblGrid>
      <w:tr w:rsidR="007D642E" w:rsidRPr="003D2918" w14:paraId="35071EE3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2E44841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Method / System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58BA8F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1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9DED4D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2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649726C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Metric 3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15B7536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Observation</w:t>
            </w:r>
          </w:p>
        </w:tc>
      </w:tr>
      <w:tr w:rsidR="007D642E" w:rsidRPr="003D2918" w14:paraId="3051C728" w14:textId="77777777">
        <w:trPr>
          <w:jc w:val="center"/>
        </w:trPr>
        <w:tc>
          <w:tcPr>
            <w:tcW w:w="1930" w:type="dxa"/>
            <w:vAlign w:val="center"/>
          </w:tcPr>
          <w:p w14:paraId="6D38B21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1535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AFC0C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82BF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701EF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635714E" w14:textId="77777777">
        <w:trPr>
          <w:jc w:val="center"/>
        </w:trPr>
        <w:tc>
          <w:tcPr>
            <w:tcW w:w="1930" w:type="dxa"/>
            <w:vAlign w:val="center"/>
          </w:tcPr>
          <w:p w14:paraId="4C5205B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1B1786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64A8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0AB14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31592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FF9F86" w14:textId="77777777">
        <w:trPr>
          <w:jc w:val="center"/>
        </w:trPr>
        <w:tc>
          <w:tcPr>
            <w:tcW w:w="1930" w:type="dxa"/>
            <w:vAlign w:val="center"/>
          </w:tcPr>
          <w:p w14:paraId="4B4877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13E2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D64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DCCE1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E472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D5462B3" w14:textId="77777777">
        <w:trPr>
          <w:jc w:val="center"/>
        </w:trPr>
        <w:tc>
          <w:tcPr>
            <w:tcW w:w="1930" w:type="dxa"/>
            <w:vAlign w:val="center"/>
          </w:tcPr>
          <w:p w14:paraId="169799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0F5B5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4E69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3F9B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2EE6A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3BD1435" w14:textId="77777777">
        <w:trPr>
          <w:jc w:val="center"/>
        </w:trPr>
        <w:tc>
          <w:tcPr>
            <w:tcW w:w="1930" w:type="dxa"/>
            <w:vAlign w:val="center"/>
          </w:tcPr>
          <w:p w14:paraId="695B3D6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C5054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0CAF8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BD94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4F55B5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92C0B42" w14:textId="77777777">
        <w:trPr>
          <w:jc w:val="center"/>
        </w:trPr>
        <w:tc>
          <w:tcPr>
            <w:tcW w:w="1930" w:type="dxa"/>
            <w:vAlign w:val="center"/>
          </w:tcPr>
          <w:p w14:paraId="47BD10A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353AA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418CE6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6B3DB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CF1F4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59B8C4E8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10.5 Final Output Screenshots</w:t>
      </w:r>
    </w:p>
    <w:p w14:paraId="2066E1A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25EAC62A" w14:textId="77777777" w:rsidR="007D642E" w:rsidRPr="003D2918" w:rsidRDefault="007D642E">
      <w:pPr>
        <w:rPr>
          <w:rFonts w:asciiTheme="minorHAnsi" w:hAnsiTheme="minorHAnsi"/>
        </w:rPr>
      </w:pPr>
    </w:p>
    <w:p w14:paraId="3AC10995" w14:textId="77777777" w:rsidR="007D642E" w:rsidRPr="003D2918" w:rsidRDefault="007D642E">
      <w:pPr>
        <w:rPr>
          <w:rFonts w:asciiTheme="minorHAnsi" w:hAnsiTheme="minorHAnsi"/>
        </w:rPr>
      </w:pPr>
    </w:p>
    <w:p w14:paraId="1A99682E" w14:textId="77777777" w:rsidR="007D642E" w:rsidRPr="003D2918" w:rsidRDefault="007D642E">
      <w:pPr>
        <w:rPr>
          <w:rFonts w:asciiTheme="minorHAnsi" w:hAnsiTheme="minorHAnsi"/>
        </w:rPr>
      </w:pPr>
    </w:p>
    <w:p w14:paraId="0A3E786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lastRenderedPageBreak/>
        <w:t>Figure 10.1: Final Output / Result Screenshot 1</w:t>
      </w:r>
    </w:p>
    <w:p w14:paraId="199D595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44791D3F" w14:textId="77777777" w:rsidR="007D642E" w:rsidRPr="003D2918" w:rsidRDefault="007D642E">
      <w:pPr>
        <w:rPr>
          <w:rFonts w:asciiTheme="minorHAnsi" w:hAnsiTheme="minorHAnsi"/>
        </w:rPr>
      </w:pPr>
    </w:p>
    <w:p w14:paraId="7563CE07" w14:textId="77777777" w:rsidR="007D642E" w:rsidRPr="003D2918" w:rsidRDefault="007D642E">
      <w:pPr>
        <w:rPr>
          <w:rFonts w:asciiTheme="minorHAnsi" w:hAnsiTheme="minorHAnsi"/>
        </w:rPr>
      </w:pPr>
    </w:p>
    <w:p w14:paraId="10E3E213" w14:textId="77777777" w:rsidR="007D642E" w:rsidRPr="003D2918" w:rsidRDefault="007D642E">
      <w:pPr>
        <w:rPr>
          <w:rFonts w:asciiTheme="minorHAnsi" w:hAnsiTheme="minorHAnsi"/>
        </w:rPr>
      </w:pPr>
    </w:p>
    <w:p w14:paraId="1164AC6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10.2: Final Output / Result Screenshot 2</w:t>
      </w:r>
    </w:p>
    <w:p w14:paraId="5E359E9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4A10E349" w14:textId="77777777" w:rsidR="007D642E" w:rsidRPr="003D2918" w:rsidRDefault="007D642E">
      <w:pPr>
        <w:rPr>
          <w:rFonts w:asciiTheme="minorHAnsi" w:hAnsiTheme="minorHAnsi"/>
        </w:rPr>
      </w:pPr>
    </w:p>
    <w:p w14:paraId="04EC53B8" w14:textId="77777777" w:rsidR="007D642E" w:rsidRPr="003D2918" w:rsidRDefault="007D642E">
      <w:pPr>
        <w:rPr>
          <w:rFonts w:asciiTheme="minorHAnsi" w:hAnsiTheme="minorHAnsi"/>
        </w:rPr>
      </w:pPr>
    </w:p>
    <w:p w14:paraId="79547868" w14:textId="77777777" w:rsidR="007D642E" w:rsidRPr="003D2918" w:rsidRDefault="007D642E">
      <w:pPr>
        <w:rPr>
          <w:rFonts w:asciiTheme="minorHAnsi" w:hAnsiTheme="minorHAnsi"/>
        </w:rPr>
      </w:pPr>
    </w:p>
    <w:p w14:paraId="389C215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10.3: Final Output / Result Screenshot 3</w:t>
      </w:r>
    </w:p>
    <w:p w14:paraId="58B7243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04F58BF5" w14:textId="77777777" w:rsidR="007D642E" w:rsidRPr="003D2918" w:rsidRDefault="007D642E">
      <w:pPr>
        <w:rPr>
          <w:rFonts w:asciiTheme="minorHAnsi" w:hAnsiTheme="minorHAnsi"/>
        </w:rPr>
      </w:pPr>
    </w:p>
    <w:p w14:paraId="5B06E309" w14:textId="77777777" w:rsidR="007D642E" w:rsidRPr="003D2918" w:rsidRDefault="007D642E">
      <w:pPr>
        <w:rPr>
          <w:rFonts w:asciiTheme="minorHAnsi" w:hAnsiTheme="minorHAnsi"/>
        </w:rPr>
      </w:pPr>
    </w:p>
    <w:p w14:paraId="3240B07B" w14:textId="77777777" w:rsidR="007D642E" w:rsidRPr="003D2918" w:rsidRDefault="007D642E">
      <w:pPr>
        <w:rPr>
          <w:rFonts w:asciiTheme="minorHAnsi" w:hAnsiTheme="minorHAnsi"/>
        </w:rPr>
      </w:pPr>
    </w:p>
    <w:p w14:paraId="76BF1AD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10.4: Final Output / Result Screenshot 4</w:t>
      </w:r>
    </w:p>
    <w:p w14:paraId="1C75F1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73C10F8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11</w:t>
      </w:r>
    </w:p>
    <w:p w14:paraId="507DB5A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CHALLENGES, SOLUTIONS AND IMPROVEMENTS</w:t>
      </w:r>
    </w:p>
    <w:p w14:paraId="01AF0BE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11.1 Major Challenges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7"/>
        <w:gridCol w:w="1927"/>
        <w:gridCol w:w="1928"/>
        <w:gridCol w:w="1928"/>
      </w:tblGrid>
      <w:tr w:rsidR="007D642E" w:rsidRPr="003D2918" w14:paraId="65427784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3368924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Challenge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DBFB2B0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Phase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E36EA1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2BBE901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Solution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8AB0DE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Outcome</w:t>
            </w:r>
          </w:p>
        </w:tc>
      </w:tr>
      <w:tr w:rsidR="007D642E" w:rsidRPr="003D2918" w14:paraId="2815CCC8" w14:textId="77777777">
        <w:trPr>
          <w:jc w:val="center"/>
        </w:trPr>
        <w:tc>
          <w:tcPr>
            <w:tcW w:w="1930" w:type="dxa"/>
            <w:vAlign w:val="center"/>
          </w:tcPr>
          <w:p w14:paraId="41F0002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42EC6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57303A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860034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66A53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6660B70" w14:textId="77777777">
        <w:trPr>
          <w:jc w:val="center"/>
        </w:trPr>
        <w:tc>
          <w:tcPr>
            <w:tcW w:w="1930" w:type="dxa"/>
            <w:vAlign w:val="center"/>
          </w:tcPr>
          <w:p w14:paraId="675DD0F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526C2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B0A98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08FAC3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2CDA6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1C9D8F2" w14:textId="77777777">
        <w:trPr>
          <w:jc w:val="center"/>
        </w:trPr>
        <w:tc>
          <w:tcPr>
            <w:tcW w:w="1930" w:type="dxa"/>
            <w:vAlign w:val="center"/>
          </w:tcPr>
          <w:p w14:paraId="43D1C5C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19DCB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D891DD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049E74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E39FD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0B38459" w14:textId="77777777">
        <w:trPr>
          <w:jc w:val="center"/>
        </w:trPr>
        <w:tc>
          <w:tcPr>
            <w:tcW w:w="1930" w:type="dxa"/>
            <w:vAlign w:val="center"/>
          </w:tcPr>
          <w:p w14:paraId="079475F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7F159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576D3C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4C11A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F1E83C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CEF0CCD" w14:textId="77777777">
        <w:trPr>
          <w:jc w:val="center"/>
        </w:trPr>
        <w:tc>
          <w:tcPr>
            <w:tcW w:w="1930" w:type="dxa"/>
            <w:vAlign w:val="center"/>
          </w:tcPr>
          <w:p w14:paraId="61E9369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AE09DD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1430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F96625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7477F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9BF890" w14:textId="77777777">
        <w:trPr>
          <w:jc w:val="center"/>
        </w:trPr>
        <w:tc>
          <w:tcPr>
            <w:tcW w:w="1930" w:type="dxa"/>
            <w:vAlign w:val="center"/>
          </w:tcPr>
          <w:p w14:paraId="49CAD67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932D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5330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476C2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B1786D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91F0BDF" w14:textId="77777777">
        <w:trPr>
          <w:jc w:val="center"/>
        </w:trPr>
        <w:tc>
          <w:tcPr>
            <w:tcW w:w="1930" w:type="dxa"/>
            <w:vAlign w:val="center"/>
          </w:tcPr>
          <w:p w14:paraId="4A9B70B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8403C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36A5FC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2E8B86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4F5EA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17173CE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11.2 Technical Challenges</w:t>
      </w:r>
    </w:p>
    <w:p w14:paraId="71877F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6424D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898BC0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712C6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EC26F6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43864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26382B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11.3 Process / Coordination Challenges</w:t>
      </w:r>
    </w:p>
    <w:p w14:paraId="3E9A9C9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C754AB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BFDF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DDC61F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A6363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579AEE5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lastRenderedPageBreak/>
        <w:t>11.5 Lessons from Challenges</w:t>
      </w:r>
    </w:p>
    <w:p w14:paraId="083770C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1EDE66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EAD81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1422B5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28569B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358BC4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11.4 Improvements Made During Development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11"/>
        <w:gridCol w:w="2409"/>
      </w:tblGrid>
      <w:tr w:rsidR="007D642E" w:rsidRPr="003D2918" w14:paraId="07C4AED9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383FA2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Improvement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C4874E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Reason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02BA23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Implementation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39DDA9B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</w:tr>
      <w:tr w:rsidR="007D642E" w:rsidRPr="003D2918" w14:paraId="7DA356CD" w14:textId="77777777">
        <w:trPr>
          <w:jc w:val="center"/>
        </w:trPr>
        <w:tc>
          <w:tcPr>
            <w:tcW w:w="2412" w:type="dxa"/>
            <w:vAlign w:val="center"/>
          </w:tcPr>
          <w:p w14:paraId="1F746B6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04883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8E65A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81DE3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32ACCE" w14:textId="77777777">
        <w:trPr>
          <w:jc w:val="center"/>
        </w:trPr>
        <w:tc>
          <w:tcPr>
            <w:tcW w:w="2412" w:type="dxa"/>
            <w:vAlign w:val="center"/>
          </w:tcPr>
          <w:p w14:paraId="7E45E6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AB3B80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A722D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F013C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254BD29" w14:textId="77777777">
        <w:trPr>
          <w:jc w:val="center"/>
        </w:trPr>
        <w:tc>
          <w:tcPr>
            <w:tcW w:w="2412" w:type="dxa"/>
            <w:vAlign w:val="center"/>
          </w:tcPr>
          <w:p w14:paraId="511C1E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ECDA8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2CC9B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87FF2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BDD1B3" w14:textId="77777777">
        <w:trPr>
          <w:jc w:val="center"/>
        </w:trPr>
        <w:tc>
          <w:tcPr>
            <w:tcW w:w="2412" w:type="dxa"/>
            <w:vAlign w:val="center"/>
          </w:tcPr>
          <w:p w14:paraId="77E98BA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59EB9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53DEE8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3F5C6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F98D97D" w14:textId="77777777">
        <w:trPr>
          <w:jc w:val="center"/>
        </w:trPr>
        <w:tc>
          <w:tcPr>
            <w:tcW w:w="2412" w:type="dxa"/>
            <w:vAlign w:val="center"/>
          </w:tcPr>
          <w:p w14:paraId="2B229C6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D766E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794527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02C53D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9A6E3C" w14:textId="77777777">
        <w:trPr>
          <w:jc w:val="center"/>
        </w:trPr>
        <w:tc>
          <w:tcPr>
            <w:tcW w:w="2412" w:type="dxa"/>
            <w:vAlign w:val="center"/>
          </w:tcPr>
          <w:p w14:paraId="45DC525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04FF42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657460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D255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2883F31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6911F74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12</w:t>
      </w:r>
    </w:p>
    <w:p w14:paraId="71490A0E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INDIVIDUAL CONTRIBUTION AND PROFESSIONAL LEARNING</w:t>
      </w:r>
    </w:p>
    <w:p w14:paraId="1A13A70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12.1 Individual Contribution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927"/>
        <w:gridCol w:w="1928"/>
        <w:gridCol w:w="1927"/>
        <w:gridCol w:w="1928"/>
      </w:tblGrid>
      <w:tr w:rsidR="007D642E" w:rsidRPr="003D2918" w14:paraId="7DE20BAC" w14:textId="77777777">
        <w:trPr>
          <w:jc w:val="center"/>
        </w:trPr>
        <w:tc>
          <w:tcPr>
            <w:tcW w:w="1930" w:type="dxa"/>
            <w:shd w:val="clear" w:color="auto" w:fill="D9EAF7"/>
            <w:vAlign w:val="center"/>
          </w:tcPr>
          <w:p w14:paraId="7EFCBA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Student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8D6D5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Module / Task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0CA9873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Contribution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5EB426A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</w:t>
            </w:r>
          </w:p>
        </w:tc>
        <w:tc>
          <w:tcPr>
            <w:tcW w:w="1930" w:type="dxa"/>
            <w:shd w:val="clear" w:color="auto" w:fill="D9EAF7"/>
            <w:vAlign w:val="center"/>
          </w:tcPr>
          <w:p w14:paraId="403CF72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% Contribution</w:t>
            </w:r>
          </w:p>
        </w:tc>
      </w:tr>
      <w:tr w:rsidR="007D642E" w:rsidRPr="003D2918" w14:paraId="25E11C2C" w14:textId="77777777">
        <w:trPr>
          <w:jc w:val="center"/>
        </w:trPr>
        <w:tc>
          <w:tcPr>
            <w:tcW w:w="1930" w:type="dxa"/>
            <w:vAlign w:val="center"/>
          </w:tcPr>
          <w:p w14:paraId="63E6BF6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6494D8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30D5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D6CB0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DCB289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F6C630D" w14:textId="77777777">
        <w:trPr>
          <w:jc w:val="center"/>
        </w:trPr>
        <w:tc>
          <w:tcPr>
            <w:tcW w:w="1930" w:type="dxa"/>
            <w:vAlign w:val="center"/>
          </w:tcPr>
          <w:p w14:paraId="48028C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4D2975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E0447E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54779A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213DF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9F6A3E" w14:textId="77777777">
        <w:trPr>
          <w:jc w:val="center"/>
        </w:trPr>
        <w:tc>
          <w:tcPr>
            <w:tcW w:w="1930" w:type="dxa"/>
            <w:vAlign w:val="center"/>
          </w:tcPr>
          <w:p w14:paraId="6C20BE0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F26868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404CD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73A5E6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544A5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DF0F72" w14:textId="77777777">
        <w:trPr>
          <w:jc w:val="center"/>
        </w:trPr>
        <w:tc>
          <w:tcPr>
            <w:tcW w:w="1930" w:type="dxa"/>
            <w:vAlign w:val="center"/>
          </w:tcPr>
          <w:p w14:paraId="1FBB95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A71ABE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5DCD4F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33E236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86056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06E382E" w14:textId="77777777">
        <w:trPr>
          <w:jc w:val="center"/>
        </w:trPr>
        <w:tc>
          <w:tcPr>
            <w:tcW w:w="1930" w:type="dxa"/>
            <w:vAlign w:val="center"/>
          </w:tcPr>
          <w:p w14:paraId="72606F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8A0129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FF65B9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19255C6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495657A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ECE0D12" w14:textId="77777777">
        <w:trPr>
          <w:jc w:val="center"/>
        </w:trPr>
        <w:tc>
          <w:tcPr>
            <w:tcW w:w="1930" w:type="dxa"/>
            <w:vAlign w:val="center"/>
          </w:tcPr>
          <w:p w14:paraId="6F6DF6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688D08A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059113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29B0ACD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1930" w:type="dxa"/>
            <w:vAlign w:val="center"/>
          </w:tcPr>
          <w:p w14:paraId="79E344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1D820D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12.2 Technical Skills Acquired</w:t>
      </w:r>
    </w:p>
    <w:p w14:paraId="3B6FAB0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Programming / Development</w:t>
      </w:r>
    </w:p>
    <w:p w14:paraId="4600C86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Frameworks / Libraries</w:t>
      </w:r>
    </w:p>
    <w:p w14:paraId="27147B8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Database / Data Handling</w:t>
      </w:r>
    </w:p>
    <w:p w14:paraId="57D46DD1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Testing / Debugging</w:t>
      </w:r>
    </w:p>
    <w:p w14:paraId="0B85E177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Deployment / Cloud</w:t>
      </w:r>
    </w:p>
    <w:p w14:paraId="2A27535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Domain-specific skills</w:t>
      </w:r>
    </w:p>
    <w:p w14:paraId="41B52AE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12.3 Professional Skills Acquired</w:t>
      </w:r>
    </w:p>
    <w:p w14:paraId="5E3B311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Communication</w:t>
      </w:r>
    </w:p>
    <w:p w14:paraId="1FD7050B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Teamwork / Collaboration</w:t>
      </w:r>
    </w:p>
    <w:p w14:paraId="16E927A1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Time Management</w:t>
      </w:r>
    </w:p>
    <w:p w14:paraId="09A1FA8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Problem Solving</w:t>
      </w:r>
    </w:p>
    <w:p w14:paraId="2615830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Documentation</w:t>
      </w:r>
    </w:p>
    <w:p w14:paraId="2250B04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Presentation / Technical Explanation</w:t>
      </w:r>
    </w:p>
    <w:p w14:paraId="0C86B27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12.4 Major Learning Outcomes</w:t>
      </w:r>
    </w:p>
    <w:p w14:paraId="2679349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12E2F83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2858554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CB763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B828FB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ACF5B3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FEBCFC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48F147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011910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13</w:t>
      </w:r>
    </w:p>
    <w:p w14:paraId="4CF53A97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LIMITATIONS AND FUTURE SCOPE</w:t>
      </w:r>
    </w:p>
    <w:p w14:paraId="76D5A186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13.1 Current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09"/>
        <w:gridCol w:w="2409"/>
        <w:gridCol w:w="2410"/>
      </w:tblGrid>
      <w:tr w:rsidR="007D642E" w:rsidRPr="003D2918" w14:paraId="14B3DF8C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7CA2766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Limitation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7FA46C3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Reason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1D9238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Impact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2348A8B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Possible Improvement</w:t>
            </w:r>
          </w:p>
        </w:tc>
      </w:tr>
      <w:tr w:rsidR="007D642E" w:rsidRPr="003D2918" w14:paraId="6E5E0AA0" w14:textId="77777777">
        <w:trPr>
          <w:jc w:val="center"/>
        </w:trPr>
        <w:tc>
          <w:tcPr>
            <w:tcW w:w="2412" w:type="dxa"/>
            <w:vAlign w:val="center"/>
          </w:tcPr>
          <w:p w14:paraId="5393CAA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D2963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4D916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73EC6D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BED02BE" w14:textId="77777777">
        <w:trPr>
          <w:jc w:val="center"/>
        </w:trPr>
        <w:tc>
          <w:tcPr>
            <w:tcW w:w="2412" w:type="dxa"/>
            <w:vAlign w:val="center"/>
          </w:tcPr>
          <w:p w14:paraId="28CAA00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068EDD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47993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71B432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A3EDB06" w14:textId="77777777">
        <w:trPr>
          <w:jc w:val="center"/>
        </w:trPr>
        <w:tc>
          <w:tcPr>
            <w:tcW w:w="2412" w:type="dxa"/>
            <w:vAlign w:val="center"/>
          </w:tcPr>
          <w:p w14:paraId="5E8F14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20CBF0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E092C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0FB78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3B5BF98" w14:textId="77777777">
        <w:trPr>
          <w:jc w:val="center"/>
        </w:trPr>
        <w:tc>
          <w:tcPr>
            <w:tcW w:w="2412" w:type="dxa"/>
            <w:vAlign w:val="center"/>
          </w:tcPr>
          <w:p w14:paraId="18654C4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12AE94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643FAD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8FB173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AD15137" w14:textId="77777777">
        <w:trPr>
          <w:jc w:val="center"/>
        </w:trPr>
        <w:tc>
          <w:tcPr>
            <w:tcW w:w="2412" w:type="dxa"/>
            <w:vAlign w:val="center"/>
          </w:tcPr>
          <w:p w14:paraId="5E83E94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59A534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C7A24B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DE2F8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45E1247" w14:textId="77777777">
        <w:trPr>
          <w:jc w:val="center"/>
        </w:trPr>
        <w:tc>
          <w:tcPr>
            <w:tcW w:w="2412" w:type="dxa"/>
            <w:vAlign w:val="center"/>
          </w:tcPr>
          <w:p w14:paraId="6B256D4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5DEA69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9A8FE1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328840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7F012CC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13.2 Future Scope</w:t>
      </w:r>
    </w:p>
    <w:p w14:paraId="000E074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35393F1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359C6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BE4D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BC5DD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369A25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6854F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45CDF1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13.3 Scalability / Extension Opportunities</w:t>
      </w:r>
    </w:p>
    <w:p w14:paraId="27FA3D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625152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7A9EC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CD2DD2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07C42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9FF78E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08CDA04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38A179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14</w:t>
      </w:r>
    </w:p>
    <w:p w14:paraId="73B7A8E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CONCLUSION</w:t>
      </w:r>
    </w:p>
    <w:p w14:paraId="67D6ECA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Summarize the complete journey: problem → objectives → methodology → design → implementation → testing → results → final achievement.</w:t>
      </w:r>
    </w:p>
    <w:p w14:paraId="3B42650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D2A1ED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3ED4C5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19738D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16B8A2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59F1C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423DE7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F1A8F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9064014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FD5188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D19F383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14.1 Final Project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7D642E" w:rsidRPr="003D2918" w14:paraId="12D49028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79FE31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Area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5BD80F3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Final Status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0ACDC39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Evidence / Remarks</w:t>
            </w:r>
          </w:p>
        </w:tc>
      </w:tr>
      <w:tr w:rsidR="007D642E" w:rsidRPr="003D2918" w14:paraId="32C354A5" w14:textId="77777777">
        <w:trPr>
          <w:jc w:val="center"/>
        </w:trPr>
        <w:tc>
          <w:tcPr>
            <w:tcW w:w="3216" w:type="dxa"/>
            <w:vAlign w:val="center"/>
          </w:tcPr>
          <w:p w14:paraId="7FAB196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1F9B00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2E3A87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7D3B63" w14:textId="77777777">
        <w:trPr>
          <w:jc w:val="center"/>
        </w:trPr>
        <w:tc>
          <w:tcPr>
            <w:tcW w:w="3216" w:type="dxa"/>
            <w:vAlign w:val="center"/>
          </w:tcPr>
          <w:p w14:paraId="0A930F3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6BC741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6BDB95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09A34179" w14:textId="77777777">
        <w:trPr>
          <w:jc w:val="center"/>
        </w:trPr>
        <w:tc>
          <w:tcPr>
            <w:tcW w:w="3216" w:type="dxa"/>
            <w:vAlign w:val="center"/>
          </w:tcPr>
          <w:p w14:paraId="1A5C48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1660DE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33029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97EA53F" w14:textId="77777777">
        <w:trPr>
          <w:jc w:val="center"/>
        </w:trPr>
        <w:tc>
          <w:tcPr>
            <w:tcW w:w="3216" w:type="dxa"/>
            <w:vAlign w:val="center"/>
          </w:tcPr>
          <w:p w14:paraId="5713747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0677A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CD3841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8000E6F" w14:textId="77777777">
        <w:trPr>
          <w:jc w:val="center"/>
        </w:trPr>
        <w:tc>
          <w:tcPr>
            <w:tcW w:w="3216" w:type="dxa"/>
            <w:vAlign w:val="center"/>
          </w:tcPr>
          <w:p w14:paraId="2A961B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BA178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C8EA94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62DFDF5" w14:textId="77777777">
        <w:trPr>
          <w:jc w:val="center"/>
        </w:trPr>
        <w:tc>
          <w:tcPr>
            <w:tcW w:w="3216" w:type="dxa"/>
            <w:vAlign w:val="center"/>
          </w:tcPr>
          <w:p w14:paraId="6536A0C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BC2ADB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68EFA8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DC2290E" w14:textId="77777777">
        <w:trPr>
          <w:jc w:val="center"/>
        </w:trPr>
        <w:tc>
          <w:tcPr>
            <w:tcW w:w="3216" w:type="dxa"/>
            <w:vAlign w:val="center"/>
          </w:tcPr>
          <w:p w14:paraId="0D74960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CABF48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7BD0365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764391B" w14:textId="77777777">
        <w:trPr>
          <w:jc w:val="center"/>
        </w:trPr>
        <w:tc>
          <w:tcPr>
            <w:tcW w:w="3216" w:type="dxa"/>
            <w:vAlign w:val="center"/>
          </w:tcPr>
          <w:p w14:paraId="1CAE02C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AADA6D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2E7884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7AEF797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0133D4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15</w:t>
      </w:r>
    </w:p>
    <w:p w14:paraId="0D2249B9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REFERENCES</w:t>
      </w:r>
    </w:p>
    <w:p w14:paraId="777306E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  <w:i/>
          <w:sz w:val="19"/>
        </w:rPr>
        <w:t>Guidance: Minimum 5 genuine references are required, consistent with the progress reports. Use APA 7th Edition consistently. Every listed source must actually be used and cited.</w:t>
      </w:r>
    </w:p>
    <w:p w14:paraId="12DC13A6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Research papers / journal articles</w:t>
      </w:r>
    </w:p>
    <w:p w14:paraId="1FEA916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Books</w:t>
      </w:r>
    </w:p>
    <w:p w14:paraId="04D93547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Official documentation</w:t>
      </w:r>
    </w:p>
    <w:p w14:paraId="1BDD86E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Technical websites</w:t>
      </w:r>
    </w:p>
    <w:p w14:paraId="1C8C7EB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Standards</w:t>
      </w:r>
    </w:p>
    <w:p w14:paraId="54E7156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APIs / libraries</w:t>
      </w:r>
    </w:p>
    <w:p w14:paraId="402D6DE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Software documentation</w:t>
      </w:r>
    </w:p>
    <w:p w14:paraId="29DE346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15.1 References</w:t>
      </w:r>
    </w:p>
    <w:p w14:paraId="4C8DF69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[1] [APA 7th Edition reference]</w:t>
      </w:r>
    </w:p>
    <w:p w14:paraId="7D39D32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[2] [APA 7th Edition reference]</w:t>
      </w:r>
    </w:p>
    <w:p w14:paraId="2E663FE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[3] [APA 7th Edition reference]</w:t>
      </w:r>
    </w:p>
    <w:p w14:paraId="23AE7EB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[4] [APA 7th Edition reference]</w:t>
      </w:r>
    </w:p>
    <w:p w14:paraId="7840581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[5] [APA 7th Edition reference]</w:t>
      </w:r>
    </w:p>
    <w:p w14:paraId="577F94B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[6] [APA 7th Edition reference]</w:t>
      </w:r>
    </w:p>
    <w:p w14:paraId="5478F2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[7] [APA 7th Edition reference]</w:t>
      </w:r>
    </w:p>
    <w:p w14:paraId="3F07261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[8] [APA 7th Edition reference]</w:t>
      </w:r>
    </w:p>
    <w:p w14:paraId="104C4F9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[9] [APA 7th Edition reference]</w:t>
      </w:r>
    </w:p>
    <w:p w14:paraId="5A961F8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[10] [APA 7th Edition reference]</w:t>
      </w:r>
    </w:p>
    <w:p w14:paraId="4C448FC7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15.2 Citation Requirements</w:t>
      </w:r>
    </w:p>
    <w:p w14:paraId="7D4CAA4B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Cite sources wherever external ideas, methods, facts or technical information are used.</w:t>
      </w:r>
    </w:p>
    <w:p w14:paraId="012DF9C2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 not include fake, unrelated or unused references.</w:t>
      </w:r>
    </w:p>
    <w:p w14:paraId="5BD33A5A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Prefer primary, official and reliable academic/technical sources.</w:t>
      </w:r>
    </w:p>
    <w:p w14:paraId="51727559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Maintain one consistent citation/reference style.</w:t>
      </w:r>
    </w:p>
    <w:p w14:paraId="2F0CB6C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br w:type="page"/>
      </w:r>
    </w:p>
    <w:p w14:paraId="15CD4CF6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A</w:t>
      </w:r>
    </w:p>
    <w:p w14:paraId="000E2A3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APPENDICES</w:t>
      </w:r>
    </w:p>
    <w:p w14:paraId="3A7690AB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A – Progress Report 1 Summary</w:t>
      </w:r>
    </w:p>
    <w:p w14:paraId="7198C04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C15F25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0FF89A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511B3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08E12B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5714C2D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68435A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B – Progress Report 2 Summary</w:t>
      </w:r>
    </w:p>
    <w:p w14:paraId="290C648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5B793C60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50E049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5D30D4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CB0BF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3B2240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41CC7C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C – Progress Report 3 Summary</w:t>
      </w:r>
    </w:p>
    <w:p w14:paraId="3F2A0A9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AE449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2E936A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7E248A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F094FE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34A738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7A40027F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D – Reporting 4 / Final Evaluation</w:t>
      </w:r>
    </w:p>
    <w:p w14:paraId="04ACC245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72A5758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509BB4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056830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1ED818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5F8E03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61C272C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117A8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3B6E780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E – Additional Screenshots / Outputs</w:t>
      </w:r>
    </w:p>
    <w:p w14:paraId="7ADC0DEF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670F945D" w14:textId="77777777" w:rsidR="007D642E" w:rsidRPr="003D2918" w:rsidRDefault="007D642E">
      <w:pPr>
        <w:rPr>
          <w:rFonts w:asciiTheme="minorHAnsi" w:hAnsiTheme="minorHAnsi"/>
        </w:rPr>
      </w:pPr>
    </w:p>
    <w:p w14:paraId="5BBBAE71" w14:textId="77777777" w:rsidR="007D642E" w:rsidRPr="003D2918" w:rsidRDefault="007D642E">
      <w:pPr>
        <w:rPr>
          <w:rFonts w:asciiTheme="minorHAnsi" w:hAnsiTheme="minorHAnsi"/>
        </w:rPr>
      </w:pPr>
    </w:p>
    <w:p w14:paraId="4A200C27" w14:textId="77777777" w:rsidR="007D642E" w:rsidRPr="003D2918" w:rsidRDefault="007D642E">
      <w:pPr>
        <w:rPr>
          <w:rFonts w:asciiTheme="minorHAnsi" w:hAnsiTheme="minorHAnsi"/>
        </w:rPr>
      </w:pPr>
    </w:p>
    <w:p w14:paraId="4A7F0B9C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A.1: Supporting Evidence</w:t>
      </w:r>
    </w:p>
    <w:p w14:paraId="06ED388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559EC9F1" w14:textId="77777777" w:rsidR="007D642E" w:rsidRPr="003D2918" w:rsidRDefault="007D642E">
      <w:pPr>
        <w:rPr>
          <w:rFonts w:asciiTheme="minorHAnsi" w:hAnsiTheme="minorHAnsi"/>
        </w:rPr>
      </w:pPr>
    </w:p>
    <w:p w14:paraId="47B60B27" w14:textId="77777777" w:rsidR="007D642E" w:rsidRPr="003D2918" w:rsidRDefault="007D642E">
      <w:pPr>
        <w:rPr>
          <w:rFonts w:asciiTheme="minorHAnsi" w:hAnsiTheme="minorHAnsi"/>
        </w:rPr>
      </w:pPr>
    </w:p>
    <w:p w14:paraId="2DD6A086" w14:textId="77777777" w:rsidR="007D642E" w:rsidRPr="003D2918" w:rsidRDefault="007D642E">
      <w:pPr>
        <w:rPr>
          <w:rFonts w:asciiTheme="minorHAnsi" w:hAnsiTheme="minorHAnsi"/>
        </w:rPr>
      </w:pPr>
    </w:p>
    <w:p w14:paraId="1DD907DA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A.2: Supporting Evidence</w:t>
      </w:r>
    </w:p>
    <w:p w14:paraId="2A0F0180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[ INSERT FIGURE / DIAGRAM / SCREENSHOT HERE ]</w:t>
      </w:r>
    </w:p>
    <w:p w14:paraId="1CB95408" w14:textId="77777777" w:rsidR="007D642E" w:rsidRPr="003D2918" w:rsidRDefault="007D642E">
      <w:pPr>
        <w:rPr>
          <w:rFonts w:asciiTheme="minorHAnsi" w:hAnsiTheme="minorHAnsi"/>
        </w:rPr>
      </w:pPr>
    </w:p>
    <w:p w14:paraId="0CD98A28" w14:textId="77777777" w:rsidR="007D642E" w:rsidRPr="003D2918" w:rsidRDefault="007D642E">
      <w:pPr>
        <w:rPr>
          <w:rFonts w:asciiTheme="minorHAnsi" w:hAnsiTheme="minorHAnsi"/>
        </w:rPr>
      </w:pPr>
    </w:p>
    <w:p w14:paraId="1095CC71" w14:textId="77777777" w:rsidR="007D642E" w:rsidRPr="003D2918" w:rsidRDefault="007D642E">
      <w:pPr>
        <w:rPr>
          <w:rFonts w:asciiTheme="minorHAnsi" w:hAnsiTheme="minorHAnsi"/>
        </w:rPr>
      </w:pPr>
    </w:p>
    <w:p w14:paraId="5DD0CF75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</w:rPr>
        <w:t>Figure A.3: Supporting Evidence</w:t>
      </w:r>
    </w:p>
    <w:p w14:paraId="2EB3B57D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F – Certificates / Internship Evidence</w:t>
      </w:r>
    </w:p>
    <w:p w14:paraId="3F464B29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06BE3A1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lastRenderedPageBreak/>
        <w:t>_________________________________________________________________________________________________________</w:t>
      </w:r>
    </w:p>
    <w:p w14:paraId="4AC64D4E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4908CD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877F65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1D32201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7065DA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A43080A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8982899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G – Source Code / Repository / Deployment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10"/>
        <w:gridCol w:w="2410"/>
        <w:gridCol w:w="2410"/>
      </w:tblGrid>
      <w:tr w:rsidR="007D642E" w:rsidRPr="003D2918" w14:paraId="6704A915" w14:textId="77777777">
        <w:trPr>
          <w:jc w:val="center"/>
        </w:trPr>
        <w:tc>
          <w:tcPr>
            <w:tcW w:w="2412" w:type="dxa"/>
            <w:shd w:val="clear" w:color="auto" w:fill="D9EAF7"/>
            <w:vAlign w:val="center"/>
          </w:tcPr>
          <w:p w14:paraId="405A3B9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Item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60ABF62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Link / Location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01007A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Description</w:t>
            </w:r>
          </w:p>
        </w:tc>
        <w:tc>
          <w:tcPr>
            <w:tcW w:w="2412" w:type="dxa"/>
            <w:shd w:val="clear" w:color="auto" w:fill="D9EAF7"/>
            <w:vAlign w:val="center"/>
          </w:tcPr>
          <w:p w14:paraId="420222FA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Remarks</w:t>
            </w:r>
          </w:p>
        </w:tc>
      </w:tr>
      <w:tr w:rsidR="007D642E" w:rsidRPr="003D2918" w14:paraId="217C926E" w14:textId="77777777">
        <w:trPr>
          <w:jc w:val="center"/>
        </w:trPr>
        <w:tc>
          <w:tcPr>
            <w:tcW w:w="2412" w:type="dxa"/>
            <w:vAlign w:val="center"/>
          </w:tcPr>
          <w:p w14:paraId="38D789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FCDA0D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EA104A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123BF6E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7B327D6" w14:textId="77777777">
        <w:trPr>
          <w:jc w:val="center"/>
        </w:trPr>
        <w:tc>
          <w:tcPr>
            <w:tcW w:w="2412" w:type="dxa"/>
            <w:vAlign w:val="center"/>
          </w:tcPr>
          <w:p w14:paraId="430A3F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B3324E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41AD6F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4B53B5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BAF692" w14:textId="77777777">
        <w:trPr>
          <w:jc w:val="center"/>
        </w:trPr>
        <w:tc>
          <w:tcPr>
            <w:tcW w:w="2412" w:type="dxa"/>
            <w:vAlign w:val="center"/>
          </w:tcPr>
          <w:p w14:paraId="2F0C40C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041D7B2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7A09E90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693E4A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F179197" w14:textId="77777777">
        <w:trPr>
          <w:jc w:val="center"/>
        </w:trPr>
        <w:tc>
          <w:tcPr>
            <w:tcW w:w="2412" w:type="dxa"/>
            <w:vAlign w:val="center"/>
          </w:tcPr>
          <w:p w14:paraId="4091FBE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B78D37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25551ED9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4D8D418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25EF68F" w14:textId="77777777">
        <w:trPr>
          <w:jc w:val="center"/>
        </w:trPr>
        <w:tc>
          <w:tcPr>
            <w:tcW w:w="2412" w:type="dxa"/>
            <w:vAlign w:val="center"/>
          </w:tcPr>
          <w:p w14:paraId="06391484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6D4CA7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3C673D9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2412" w:type="dxa"/>
            <w:vAlign w:val="center"/>
          </w:tcPr>
          <w:p w14:paraId="5FB3DE2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602584BE" w14:textId="77777777" w:rsidR="007D642E" w:rsidRPr="003D2918" w:rsidRDefault="00000000">
      <w:pPr>
        <w:pStyle w:val="Heading2"/>
        <w:rPr>
          <w:rFonts w:asciiTheme="minorHAnsi" w:hAnsiTheme="minorHAnsi"/>
          <w:color w:val="auto"/>
        </w:rPr>
      </w:pPr>
      <w:r w:rsidRPr="003D2918">
        <w:rPr>
          <w:rFonts w:asciiTheme="minorHAnsi" w:hAnsiTheme="minorHAnsi"/>
          <w:color w:val="auto"/>
        </w:rPr>
        <w:t>Appendix H – Mentor / Evaluator Remarks</w:t>
      </w:r>
    </w:p>
    <w:p w14:paraId="1A626117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[Enter project-specific content here.]</w:t>
      </w:r>
    </w:p>
    <w:p w14:paraId="4B3370B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0F771F21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67F1ECE2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7198746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396754DB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C2F39E3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4ACC9B9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t>_________________________________________________________________________________________________________</w:t>
      </w:r>
    </w:p>
    <w:p w14:paraId="267AFAA8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56EEB4FB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B</w:t>
      </w:r>
    </w:p>
    <w:p w14:paraId="1EA1D2A2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FINAL HARD-BOUND SUBMISSION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2"/>
        <w:gridCol w:w="3214"/>
        <w:gridCol w:w="3212"/>
      </w:tblGrid>
      <w:tr w:rsidR="007D642E" w:rsidRPr="003D2918" w14:paraId="4EF94F45" w14:textId="77777777">
        <w:trPr>
          <w:jc w:val="center"/>
        </w:trPr>
        <w:tc>
          <w:tcPr>
            <w:tcW w:w="3216" w:type="dxa"/>
            <w:shd w:val="clear" w:color="auto" w:fill="D9EAF7"/>
            <w:vAlign w:val="center"/>
          </w:tcPr>
          <w:p w14:paraId="411A5556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Check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2A489ED5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Requirement</w:t>
            </w:r>
          </w:p>
        </w:tc>
        <w:tc>
          <w:tcPr>
            <w:tcW w:w="3216" w:type="dxa"/>
            <w:shd w:val="clear" w:color="auto" w:fill="D9EAF7"/>
            <w:vAlign w:val="center"/>
          </w:tcPr>
          <w:p w14:paraId="3F021C0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b/>
                <w:sz w:val="20"/>
              </w:rPr>
              <w:t>Status / Remarks</w:t>
            </w:r>
          </w:p>
        </w:tc>
      </w:tr>
      <w:tr w:rsidR="007D642E" w:rsidRPr="003D2918" w14:paraId="791409D6" w14:textId="77777777">
        <w:trPr>
          <w:jc w:val="center"/>
        </w:trPr>
        <w:tc>
          <w:tcPr>
            <w:tcW w:w="3216" w:type="dxa"/>
            <w:vAlign w:val="center"/>
          </w:tcPr>
          <w:p w14:paraId="4D62DC0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64A03A88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Cover page</w:t>
            </w:r>
          </w:p>
        </w:tc>
        <w:tc>
          <w:tcPr>
            <w:tcW w:w="3216" w:type="dxa"/>
            <w:vAlign w:val="center"/>
          </w:tcPr>
          <w:p w14:paraId="71F2578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B86449A" w14:textId="77777777">
        <w:trPr>
          <w:jc w:val="center"/>
        </w:trPr>
        <w:tc>
          <w:tcPr>
            <w:tcW w:w="3216" w:type="dxa"/>
            <w:vAlign w:val="center"/>
          </w:tcPr>
          <w:p w14:paraId="10CA617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3F08C18E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Certificate</w:t>
            </w:r>
          </w:p>
        </w:tc>
        <w:tc>
          <w:tcPr>
            <w:tcW w:w="3216" w:type="dxa"/>
            <w:vAlign w:val="center"/>
          </w:tcPr>
          <w:p w14:paraId="4DF6437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6E054EA5" w14:textId="77777777">
        <w:trPr>
          <w:jc w:val="center"/>
        </w:trPr>
        <w:tc>
          <w:tcPr>
            <w:tcW w:w="3216" w:type="dxa"/>
            <w:vAlign w:val="center"/>
          </w:tcPr>
          <w:p w14:paraId="6902C021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2991995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Declaration</w:t>
            </w:r>
          </w:p>
        </w:tc>
        <w:tc>
          <w:tcPr>
            <w:tcW w:w="3216" w:type="dxa"/>
            <w:vAlign w:val="center"/>
          </w:tcPr>
          <w:p w14:paraId="51B37E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C610BC1" w14:textId="77777777">
        <w:trPr>
          <w:jc w:val="center"/>
        </w:trPr>
        <w:tc>
          <w:tcPr>
            <w:tcW w:w="3216" w:type="dxa"/>
            <w:vAlign w:val="center"/>
          </w:tcPr>
          <w:p w14:paraId="5CA6FB3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D013133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Acknowledgement</w:t>
            </w:r>
          </w:p>
        </w:tc>
        <w:tc>
          <w:tcPr>
            <w:tcW w:w="3216" w:type="dxa"/>
            <w:vAlign w:val="center"/>
          </w:tcPr>
          <w:p w14:paraId="01C9236F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17B7253" w14:textId="77777777">
        <w:trPr>
          <w:jc w:val="center"/>
        </w:trPr>
        <w:tc>
          <w:tcPr>
            <w:tcW w:w="3216" w:type="dxa"/>
            <w:vAlign w:val="center"/>
          </w:tcPr>
          <w:p w14:paraId="520CA7F5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A943F5D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Abstract / Executive Summary</w:t>
            </w:r>
          </w:p>
        </w:tc>
        <w:tc>
          <w:tcPr>
            <w:tcW w:w="3216" w:type="dxa"/>
            <w:vAlign w:val="center"/>
          </w:tcPr>
          <w:p w14:paraId="344FB91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33A117E" w14:textId="77777777">
        <w:trPr>
          <w:jc w:val="center"/>
        </w:trPr>
        <w:tc>
          <w:tcPr>
            <w:tcW w:w="3216" w:type="dxa"/>
            <w:vAlign w:val="center"/>
          </w:tcPr>
          <w:p w14:paraId="27DDE05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05F49C7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Table of Contents updated</w:t>
            </w:r>
          </w:p>
        </w:tc>
        <w:tc>
          <w:tcPr>
            <w:tcW w:w="3216" w:type="dxa"/>
            <w:vAlign w:val="center"/>
          </w:tcPr>
          <w:p w14:paraId="14232473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5FFF5E0" w14:textId="77777777">
        <w:trPr>
          <w:jc w:val="center"/>
        </w:trPr>
        <w:tc>
          <w:tcPr>
            <w:tcW w:w="3216" w:type="dxa"/>
            <w:vAlign w:val="center"/>
          </w:tcPr>
          <w:p w14:paraId="05BDCDB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D89AF2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List of Figures updated</w:t>
            </w:r>
          </w:p>
        </w:tc>
        <w:tc>
          <w:tcPr>
            <w:tcW w:w="3216" w:type="dxa"/>
            <w:vAlign w:val="center"/>
          </w:tcPr>
          <w:p w14:paraId="06109A6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DD135E5" w14:textId="77777777">
        <w:trPr>
          <w:jc w:val="center"/>
        </w:trPr>
        <w:tc>
          <w:tcPr>
            <w:tcW w:w="3216" w:type="dxa"/>
            <w:vAlign w:val="center"/>
          </w:tcPr>
          <w:p w14:paraId="07885C6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54DC6F1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List of Tables updated</w:t>
            </w:r>
          </w:p>
        </w:tc>
        <w:tc>
          <w:tcPr>
            <w:tcW w:w="3216" w:type="dxa"/>
            <w:vAlign w:val="center"/>
          </w:tcPr>
          <w:p w14:paraId="63D5D82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E1D6004" w14:textId="77777777">
        <w:trPr>
          <w:jc w:val="center"/>
        </w:trPr>
        <w:tc>
          <w:tcPr>
            <w:tcW w:w="3216" w:type="dxa"/>
            <w:vAlign w:val="center"/>
          </w:tcPr>
          <w:p w14:paraId="7E0D45B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E3962A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All chapters completed</w:t>
            </w:r>
          </w:p>
        </w:tc>
        <w:tc>
          <w:tcPr>
            <w:tcW w:w="3216" w:type="dxa"/>
            <w:vAlign w:val="center"/>
          </w:tcPr>
          <w:p w14:paraId="5A8AE91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57C9944" w14:textId="77777777">
        <w:trPr>
          <w:jc w:val="center"/>
        </w:trPr>
        <w:tc>
          <w:tcPr>
            <w:tcW w:w="3216" w:type="dxa"/>
            <w:vAlign w:val="center"/>
          </w:tcPr>
          <w:p w14:paraId="67F93D90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FBB9B6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Figures/diagrams captioned and referenced</w:t>
            </w:r>
          </w:p>
        </w:tc>
        <w:tc>
          <w:tcPr>
            <w:tcW w:w="3216" w:type="dxa"/>
            <w:vAlign w:val="center"/>
          </w:tcPr>
          <w:p w14:paraId="3B465D7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72D643DB" w14:textId="77777777">
        <w:trPr>
          <w:jc w:val="center"/>
        </w:trPr>
        <w:tc>
          <w:tcPr>
            <w:tcW w:w="3216" w:type="dxa"/>
            <w:vAlign w:val="center"/>
          </w:tcPr>
          <w:p w14:paraId="681082EB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C7B5A92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Tables captioned and referenced</w:t>
            </w:r>
          </w:p>
        </w:tc>
        <w:tc>
          <w:tcPr>
            <w:tcW w:w="3216" w:type="dxa"/>
            <w:vAlign w:val="center"/>
          </w:tcPr>
          <w:p w14:paraId="034E6D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4A161C9E" w14:textId="77777777">
        <w:trPr>
          <w:jc w:val="center"/>
        </w:trPr>
        <w:tc>
          <w:tcPr>
            <w:tcW w:w="3216" w:type="dxa"/>
            <w:vAlign w:val="center"/>
          </w:tcPr>
          <w:p w14:paraId="20F61D3A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CCBFD6F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Testing evidence</w:t>
            </w:r>
          </w:p>
        </w:tc>
        <w:tc>
          <w:tcPr>
            <w:tcW w:w="3216" w:type="dxa"/>
            <w:vAlign w:val="center"/>
          </w:tcPr>
          <w:p w14:paraId="58C64A1D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13AA1BAA" w14:textId="77777777">
        <w:trPr>
          <w:jc w:val="center"/>
        </w:trPr>
        <w:tc>
          <w:tcPr>
            <w:tcW w:w="3216" w:type="dxa"/>
            <w:vAlign w:val="center"/>
          </w:tcPr>
          <w:p w14:paraId="4D54AA5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416EC39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Final results and performance analysis</w:t>
            </w:r>
          </w:p>
        </w:tc>
        <w:tc>
          <w:tcPr>
            <w:tcW w:w="3216" w:type="dxa"/>
            <w:vAlign w:val="center"/>
          </w:tcPr>
          <w:p w14:paraId="3E7117C8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546C326E" w14:textId="77777777">
        <w:trPr>
          <w:jc w:val="center"/>
        </w:trPr>
        <w:tc>
          <w:tcPr>
            <w:tcW w:w="3216" w:type="dxa"/>
            <w:vAlign w:val="center"/>
          </w:tcPr>
          <w:p w14:paraId="7FF41196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5153969C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APA 7th references</w:t>
            </w:r>
          </w:p>
        </w:tc>
        <w:tc>
          <w:tcPr>
            <w:tcW w:w="3216" w:type="dxa"/>
            <w:vAlign w:val="center"/>
          </w:tcPr>
          <w:p w14:paraId="0EC5C6E7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36A42852" w14:textId="77777777">
        <w:trPr>
          <w:jc w:val="center"/>
        </w:trPr>
        <w:tc>
          <w:tcPr>
            <w:tcW w:w="3216" w:type="dxa"/>
            <w:vAlign w:val="center"/>
          </w:tcPr>
          <w:p w14:paraId="55D78DBC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49655517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Appendices/supporting evidence</w:t>
            </w:r>
          </w:p>
        </w:tc>
        <w:tc>
          <w:tcPr>
            <w:tcW w:w="3216" w:type="dxa"/>
            <w:vAlign w:val="center"/>
          </w:tcPr>
          <w:p w14:paraId="4F7E2D7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  <w:tr w:rsidR="007D642E" w:rsidRPr="003D2918" w14:paraId="29F18FEC" w14:textId="77777777">
        <w:trPr>
          <w:jc w:val="center"/>
        </w:trPr>
        <w:tc>
          <w:tcPr>
            <w:tcW w:w="3216" w:type="dxa"/>
            <w:vAlign w:val="center"/>
          </w:tcPr>
          <w:p w14:paraId="52AB9AB2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  <w:tc>
          <w:tcPr>
            <w:tcW w:w="3216" w:type="dxa"/>
            <w:vAlign w:val="center"/>
          </w:tcPr>
          <w:p w14:paraId="1C5A6E64" w14:textId="77777777" w:rsidR="007D642E" w:rsidRPr="003D2918" w:rsidRDefault="00000000">
            <w:pPr>
              <w:rPr>
                <w:rFonts w:asciiTheme="minorHAnsi" w:hAnsiTheme="minorHAnsi"/>
              </w:rPr>
            </w:pPr>
            <w:r w:rsidRPr="003D2918">
              <w:rPr>
                <w:rFonts w:asciiTheme="minorHAnsi" w:hAnsiTheme="minorHAnsi"/>
                <w:sz w:val="20"/>
              </w:rPr>
              <w:t>Mentor/Institute evaluation and signatures</w:t>
            </w:r>
          </w:p>
        </w:tc>
        <w:tc>
          <w:tcPr>
            <w:tcW w:w="3216" w:type="dxa"/>
            <w:vAlign w:val="center"/>
          </w:tcPr>
          <w:p w14:paraId="5449AFFE" w14:textId="77777777" w:rsidR="007D642E" w:rsidRPr="003D2918" w:rsidRDefault="007D642E">
            <w:pPr>
              <w:rPr>
                <w:rFonts w:asciiTheme="minorHAnsi" w:hAnsiTheme="minorHAnsi"/>
              </w:rPr>
            </w:pPr>
          </w:p>
        </w:tc>
      </w:tr>
    </w:tbl>
    <w:p w14:paraId="332B12BF" w14:textId="77777777" w:rsidR="007D642E" w:rsidRPr="003D2918" w:rsidRDefault="00000000">
      <w:pPr>
        <w:rPr>
          <w:rFonts w:asciiTheme="minorHAnsi" w:hAnsiTheme="minorHAnsi"/>
        </w:rPr>
      </w:pPr>
      <w:r w:rsidRPr="003D2918">
        <w:rPr>
          <w:rFonts w:asciiTheme="minorHAnsi" w:hAnsiTheme="minorHAnsi"/>
        </w:rPr>
        <w:br w:type="page"/>
      </w:r>
    </w:p>
    <w:p w14:paraId="167B0434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2"/>
        </w:rPr>
        <w:lastRenderedPageBreak/>
        <w:t>CHAPTER C</w:t>
      </w:r>
    </w:p>
    <w:p w14:paraId="085CF811" w14:textId="77777777" w:rsidR="007D642E" w:rsidRPr="003D2918" w:rsidRDefault="00000000">
      <w:pPr>
        <w:jc w:val="center"/>
        <w:rPr>
          <w:rFonts w:asciiTheme="minorHAnsi" w:hAnsiTheme="minorHAnsi"/>
        </w:rPr>
      </w:pPr>
      <w:r w:rsidRPr="003D2918">
        <w:rPr>
          <w:rFonts w:asciiTheme="minorHAnsi" w:hAnsiTheme="minorHAnsi"/>
          <w:b/>
          <w:sz w:val="30"/>
        </w:rPr>
        <w:t>FORMATTING AND SUBMISSION GUIDELINES</w:t>
      </w:r>
    </w:p>
    <w:p w14:paraId="71A547F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Paper size: A4.</w:t>
      </w:r>
    </w:p>
    <w:p w14:paraId="6CC7AE5E" w14:textId="556DFCF6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 xml:space="preserve">Body font: </w:t>
      </w:r>
      <w:r w:rsidR="00897435" w:rsidRPr="003D2918">
        <w:rPr>
          <w:rFonts w:asciiTheme="minorHAnsi" w:hAnsiTheme="minorHAnsi"/>
        </w:rPr>
        <w:t>Cambria</w:t>
      </w:r>
      <w:r w:rsidRPr="003D2918">
        <w:rPr>
          <w:rFonts w:asciiTheme="minorHAnsi" w:hAnsiTheme="minorHAnsi"/>
        </w:rPr>
        <w:t>, 12 pt; headings should be consistent.</w:t>
      </w:r>
    </w:p>
    <w:p w14:paraId="437936EC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Line spacing: 1.5 for body text; single spacing may be used in tables, captions and references where appropriate.</w:t>
      </w:r>
    </w:p>
    <w:p w14:paraId="1C3CCF6F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Margins: approximately 1 inch left/right/top and 0.75 inch bottom; institutional binding rules may override these values.</w:t>
      </w:r>
    </w:p>
    <w:p w14:paraId="63EE84A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Body text should be justified.</w:t>
      </w:r>
    </w:p>
    <w:p w14:paraId="5064D942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Start each chapter on a new page.</w:t>
      </w:r>
    </w:p>
    <w:p w14:paraId="47EF8ED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Number figures and tables chapter-wise, e.g., Figure 6.1 and Table 9.1.</w:t>
      </w:r>
    </w:p>
    <w:p w14:paraId="4C47D474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Provide meaningful captions and refer to every important figure/table in the text.</w:t>
      </w:r>
    </w:p>
    <w:p w14:paraId="7AAE33C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Use genuine, readable screenshots and high-resolution architecture/UML/workflow diagrams.</w:t>
      </w:r>
    </w:p>
    <w:p w14:paraId="0804C6F0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Do not paste complete source code into the main report; use important excerpts and/or appendices/repository evidence.</w:t>
      </w:r>
    </w:p>
    <w:p w14:paraId="3A50ABD8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Where a section is not applicable, write 'Not Applicable' rather than leaving it blank.</w:t>
      </w:r>
    </w:p>
    <w:p w14:paraId="43DD6253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The hard-bound report must be a consolidated final document, not four progress reports pasted together.</w:t>
      </w:r>
    </w:p>
    <w:p w14:paraId="1F11D05D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Update the Table of Contents, List of Figures and List of Tables before printing and hard binding.</w:t>
      </w:r>
    </w:p>
    <w:p w14:paraId="09733AD5" w14:textId="77777777" w:rsidR="007D642E" w:rsidRPr="003D2918" w:rsidRDefault="00000000">
      <w:pPr>
        <w:pStyle w:val="ListBullet"/>
        <w:rPr>
          <w:rFonts w:asciiTheme="minorHAnsi" w:hAnsiTheme="minorHAnsi"/>
        </w:rPr>
      </w:pPr>
      <w:r w:rsidRPr="003D2918">
        <w:rPr>
          <w:rFonts w:asciiTheme="minorHAnsi" w:hAnsiTheme="minorHAnsi"/>
        </w:rPr>
        <w:t>Ensure consistent project title, module names, technology names, terminology and numbering throughout.</w:t>
      </w:r>
    </w:p>
    <w:sectPr w:rsidR="007D642E" w:rsidRPr="003D2918" w:rsidSect="00034616">
      <w:headerReference w:type="default" r:id="rId10"/>
      <w:footerReference w:type="default" r:id="rId11"/>
      <w:pgSz w:w="12240" w:h="15840"/>
      <w:pgMar w:top="1224" w:right="1152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BCC6" w14:textId="77777777" w:rsidR="00372D7C" w:rsidRDefault="00372D7C">
      <w:pPr>
        <w:spacing w:after="0" w:line="240" w:lineRule="auto"/>
      </w:pPr>
      <w:r>
        <w:separator/>
      </w:r>
    </w:p>
  </w:endnote>
  <w:endnote w:type="continuationSeparator" w:id="0">
    <w:p w14:paraId="758B3077" w14:textId="77777777" w:rsidR="00372D7C" w:rsidRDefault="00372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5A78" w14:textId="77777777" w:rsidR="007D642E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89743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7EDB3" w14:textId="77777777" w:rsidR="00372D7C" w:rsidRDefault="00372D7C">
      <w:pPr>
        <w:spacing w:after="0" w:line="240" w:lineRule="auto"/>
      </w:pPr>
      <w:r>
        <w:separator/>
      </w:r>
    </w:p>
  </w:footnote>
  <w:footnote w:type="continuationSeparator" w:id="0">
    <w:p w14:paraId="6E48D7F2" w14:textId="77777777" w:rsidR="00372D7C" w:rsidRDefault="00372D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8D94" w14:textId="7429C961" w:rsidR="007D642E" w:rsidRPr="00897435" w:rsidRDefault="00897435">
    <w:pPr>
      <w:pStyle w:val="Header"/>
      <w:jc w:val="center"/>
      <w:rPr>
        <w:rFonts w:asciiTheme="minorHAnsi" w:hAnsiTheme="minorHAnsi"/>
      </w:rPr>
    </w:pPr>
    <w:r>
      <w:rPr>
        <w:rFonts w:asciiTheme="minorHAnsi" w:hAnsiTheme="minorHAnsi"/>
        <w:b/>
        <w:sz w:val="18"/>
      </w:rPr>
      <w:t>P P SAVANI</w:t>
    </w:r>
    <w:r w:rsidRPr="00897435">
      <w:rPr>
        <w:rFonts w:asciiTheme="minorHAnsi" w:hAnsiTheme="minorHAnsi"/>
        <w:b/>
        <w:sz w:val="18"/>
      </w:rPr>
      <w:t xml:space="preserve"> UNIVERSITY | SCHOOL OF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6C46CF"/>
    <w:multiLevelType w:val="multilevel"/>
    <w:tmpl w:val="67C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26241">
    <w:abstractNumId w:val="8"/>
  </w:num>
  <w:num w:numId="2" w16cid:durableId="1905751965">
    <w:abstractNumId w:val="6"/>
  </w:num>
  <w:num w:numId="3" w16cid:durableId="1259483650">
    <w:abstractNumId w:val="5"/>
  </w:num>
  <w:num w:numId="4" w16cid:durableId="2064058505">
    <w:abstractNumId w:val="4"/>
  </w:num>
  <w:num w:numId="5" w16cid:durableId="119887171">
    <w:abstractNumId w:val="7"/>
  </w:num>
  <w:num w:numId="6" w16cid:durableId="772941188">
    <w:abstractNumId w:val="3"/>
  </w:num>
  <w:num w:numId="7" w16cid:durableId="1730692860">
    <w:abstractNumId w:val="2"/>
  </w:num>
  <w:num w:numId="8" w16cid:durableId="1286694544">
    <w:abstractNumId w:val="1"/>
  </w:num>
  <w:num w:numId="9" w16cid:durableId="1536499783">
    <w:abstractNumId w:val="0"/>
  </w:num>
  <w:num w:numId="10" w16cid:durableId="157814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349"/>
    <w:rsid w:val="0015074B"/>
    <w:rsid w:val="0029639D"/>
    <w:rsid w:val="00326F90"/>
    <w:rsid w:val="00372D7C"/>
    <w:rsid w:val="003D2918"/>
    <w:rsid w:val="00524714"/>
    <w:rsid w:val="007D642E"/>
    <w:rsid w:val="00897435"/>
    <w:rsid w:val="00AA1D8D"/>
    <w:rsid w:val="00B47730"/>
    <w:rsid w:val="00CB0664"/>
    <w:rsid w:val="00D83CEB"/>
    <w:rsid w:val="00E97C78"/>
    <w:rsid w:val="00F77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CD5FC"/>
  <w14:defaultImageDpi w14:val="300"/>
  <w15:docId w15:val="{4424A049-AFB1-464A-9B63-8BA74A3E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59</Pages>
  <Words>6752</Words>
  <Characters>38493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PPSU Final Hard-Bound Project Report Format</dc:title>
  <dc:subject>Complete consolidated project documentation based on four progress reports</dc:subject>
  <dc:creator>P. P. Savani University - School of Engineering</dc:creator>
  <cp:keywords/>
  <dc:description>generated by python-docx</dc:description>
  <cp:lastModifiedBy>Mitul Vaniya</cp:lastModifiedBy>
  <cp:revision>2</cp:revision>
  <cp:lastPrinted>2026-09-10T05:13:00Z</cp:lastPrinted>
  <dcterms:created xsi:type="dcterms:W3CDTF">2026-09-23T16:31:00Z</dcterms:created>
  <dcterms:modified xsi:type="dcterms:W3CDTF">2026-09-23T16:31:00Z</dcterms:modified>
  <cp:category/>
</cp:coreProperties>
</file>